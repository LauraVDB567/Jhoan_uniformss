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921D6" w14:textId="6C86CE5D" w:rsidR="00327C23" w:rsidRDefault="00E20162" w:rsidP="0062074B">
      <w:pPr>
        <w:pStyle w:val="Ttulo"/>
      </w:pPr>
      <w:r>
        <w:t>Instructivo para realizar la copia de segurida</w:t>
      </w:r>
      <w:r w:rsidR="0062074B">
        <w:t>d</w:t>
      </w:r>
    </w:p>
    <w:p w14:paraId="25639535" w14:textId="77777777" w:rsidR="00327C23" w:rsidRDefault="00327C23"/>
    <w:p w14:paraId="2F6FDB43" w14:textId="67E0E869" w:rsidR="0062074B" w:rsidRDefault="0062074B" w:rsidP="0062074B">
      <w:pPr>
        <w:jc w:val="center"/>
      </w:pPr>
      <w:r>
        <w:t>Sistema de información para la gestión de devoluciones Johan Uniforms</w:t>
      </w:r>
    </w:p>
    <w:p w14:paraId="4D03F85D" w14:textId="77777777" w:rsidR="0062074B" w:rsidRDefault="0062074B" w:rsidP="0062074B">
      <w:pPr>
        <w:jc w:val="center"/>
      </w:pPr>
    </w:p>
    <w:p w14:paraId="1DB844DD" w14:textId="5D7836F3" w:rsidR="00327C23" w:rsidRDefault="0062074B" w:rsidP="0062074B">
      <w:pPr>
        <w:jc w:val="center"/>
      </w:pPr>
      <w:r>
        <w:t>Valentina Vasquez Rodríguez</w:t>
      </w:r>
    </w:p>
    <w:p w14:paraId="59C9099B" w14:textId="5C19F4EB" w:rsidR="0062074B" w:rsidRDefault="0062074B" w:rsidP="0062074B">
      <w:pPr>
        <w:jc w:val="center"/>
      </w:pPr>
      <w:r>
        <w:t>Luisa Castillo</w:t>
      </w:r>
    </w:p>
    <w:p w14:paraId="10D2C128" w14:textId="6AD5C910" w:rsidR="0062074B" w:rsidRDefault="0062074B" w:rsidP="0062074B">
      <w:pPr>
        <w:jc w:val="center"/>
      </w:pPr>
      <w:r>
        <w:t>Lorena Vallejo</w:t>
      </w:r>
    </w:p>
    <w:p w14:paraId="701D6306" w14:textId="268F6805" w:rsidR="0062074B" w:rsidRDefault="0062074B" w:rsidP="0062074B">
      <w:pPr>
        <w:jc w:val="center"/>
      </w:pPr>
      <w:r>
        <w:t>Valentina Diaz</w:t>
      </w:r>
    </w:p>
    <w:p w14:paraId="660C409C" w14:textId="77777777" w:rsidR="00327C23" w:rsidRDefault="00327C23"/>
    <w:p w14:paraId="46785A96" w14:textId="77777777" w:rsidR="00327C23" w:rsidRDefault="00327C23"/>
    <w:p w14:paraId="07B15B13" w14:textId="77777777" w:rsidR="00327C23" w:rsidRDefault="00327C23"/>
    <w:p w14:paraId="1FECD369" w14:textId="77777777" w:rsidR="00327C23" w:rsidRDefault="00327C23"/>
    <w:p w14:paraId="04608FC8" w14:textId="77777777" w:rsidR="00327C23" w:rsidRDefault="00327C23"/>
    <w:p w14:paraId="37898387" w14:textId="77777777" w:rsidR="00327C23" w:rsidRDefault="00327C23"/>
    <w:p w14:paraId="3B0263FC" w14:textId="77777777" w:rsidR="00327C23" w:rsidRDefault="00327C23"/>
    <w:p w14:paraId="727EC5C2" w14:textId="77777777" w:rsidR="00327C23" w:rsidRDefault="00327C23"/>
    <w:p w14:paraId="2E4930A7" w14:textId="77777777" w:rsidR="00327C23" w:rsidRDefault="00327C23"/>
    <w:p w14:paraId="4357A772" w14:textId="77777777" w:rsidR="00327C23" w:rsidRDefault="00327C23"/>
    <w:p w14:paraId="17734B6F" w14:textId="77777777" w:rsidR="00327C23" w:rsidRDefault="00327C23"/>
    <w:p w14:paraId="4B61F923" w14:textId="77777777" w:rsidR="00327C23" w:rsidRDefault="00327C23"/>
    <w:p w14:paraId="6F745ED2" w14:textId="0287DF9A" w:rsidR="00327C23" w:rsidRDefault="00327C23" w:rsidP="0062074B">
      <w:pPr>
        <w:pStyle w:val="Ttulo3"/>
      </w:pPr>
    </w:p>
    <w:p w14:paraId="3199BB70" w14:textId="77777777" w:rsidR="0062074B" w:rsidRPr="0062074B" w:rsidRDefault="0062074B" w:rsidP="0062074B"/>
    <w:p w14:paraId="2045CBD5" w14:textId="77777777" w:rsidR="00327C23" w:rsidRDefault="00327C23" w:rsidP="0062074B">
      <w:pPr>
        <w:pStyle w:val="Ttulo3"/>
      </w:pPr>
    </w:p>
    <w:sdt>
      <w:sdtPr>
        <w:rPr>
          <w:lang w:val="es-ES"/>
        </w:rPr>
        <w:id w:val="-116415574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2"/>
          <w:szCs w:val="22"/>
        </w:rPr>
      </w:sdtEndPr>
      <w:sdtContent>
        <w:p w14:paraId="65F3C2AD" w14:textId="4ABA0496" w:rsidR="0062074B" w:rsidRDefault="0062074B" w:rsidP="0062074B">
          <w:pPr>
            <w:pStyle w:val="TtuloTDC"/>
            <w:jc w:val="center"/>
          </w:pPr>
          <w:r>
            <w:rPr>
              <w:lang w:val="es-ES"/>
            </w:rPr>
            <w:t>Tabla de contenido</w:t>
          </w:r>
        </w:p>
        <w:p w14:paraId="68C3D2C7" w14:textId="117830A4" w:rsidR="0062074B" w:rsidRDefault="0062074B">
          <w:pPr>
            <w:pStyle w:val="TDC3"/>
            <w:tabs>
              <w:tab w:val="right" w:leader="dot" w:pos="863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186368" w:history="1">
            <w:r w:rsidRPr="003F6CA9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9FCA7" w14:textId="26D34B71" w:rsidR="0062074B" w:rsidRDefault="0062074B">
          <w:pPr>
            <w:pStyle w:val="TDC3"/>
            <w:tabs>
              <w:tab w:val="right" w:leader="dot" w:pos="8630"/>
            </w:tabs>
            <w:rPr>
              <w:rFonts w:cstheme="minorBidi"/>
              <w:noProof/>
            </w:rPr>
          </w:pPr>
          <w:hyperlink w:anchor="_Toc199186369" w:history="1">
            <w:r w:rsidRPr="003F6CA9">
              <w:rPr>
                <w:rStyle w:val="Hipervnculo"/>
                <w:noProof/>
              </w:rPr>
              <w:t>Requisitos previos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E5CC5" w14:textId="0BE2F9BD" w:rsidR="0062074B" w:rsidRDefault="0062074B">
          <w:pPr>
            <w:pStyle w:val="TDC3"/>
            <w:tabs>
              <w:tab w:val="right" w:leader="dot" w:pos="8630"/>
            </w:tabs>
            <w:rPr>
              <w:rFonts w:cstheme="minorBidi"/>
              <w:noProof/>
            </w:rPr>
          </w:pPr>
          <w:hyperlink w:anchor="_Toc199186370" w:history="1">
            <w:r w:rsidRPr="003F6CA9">
              <w:rPr>
                <w:rStyle w:val="Hipervnculo"/>
                <w:noProof/>
              </w:rPr>
              <w:t>Glosario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9E40E" w14:textId="5D895177" w:rsidR="0062074B" w:rsidRDefault="0062074B">
          <w:pPr>
            <w:pStyle w:val="TDC3"/>
            <w:tabs>
              <w:tab w:val="right" w:leader="dot" w:pos="8630"/>
            </w:tabs>
            <w:rPr>
              <w:rFonts w:cstheme="minorBidi"/>
              <w:noProof/>
            </w:rPr>
          </w:pPr>
          <w:hyperlink w:anchor="_Toc199186371" w:history="1">
            <w:r w:rsidRPr="003F6CA9">
              <w:rPr>
                <w:rStyle w:val="Hipervnculo"/>
                <w:noProof/>
              </w:rPr>
              <w:t>Instructivo paso a paso: inicialización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EDBE7" w14:textId="56140A74" w:rsidR="0062074B" w:rsidRDefault="0062074B">
          <w:pPr>
            <w:pStyle w:val="TDC3"/>
            <w:tabs>
              <w:tab w:val="right" w:leader="dot" w:pos="8630"/>
            </w:tabs>
            <w:rPr>
              <w:rFonts w:cstheme="minorBidi"/>
              <w:noProof/>
            </w:rPr>
          </w:pPr>
          <w:hyperlink w:anchor="_Toc199186372" w:history="1">
            <w:r w:rsidRPr="003F6CA9">
              <w:rPr>
                <w:rStyle w:val="Hipervnculo"/>
                <w:noProof/>
              </w:rPr>
              <w:t>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05990" w14:textId="59E1E925" w:rsidR="0062074B" w:rsidRDefault="0062074B">
          <w:r>
            <w:rPr>
              <w:b/>
              <w:bCs/>
              <w:lang w:val="es-ES"/>
            </w:rPr>
            <w:fldChar w:fldCharType="end"/>
          </w:r>
        </w:p>
      </w:sdtContent>
    </w:sdt>
    <w:p w14:paraId="6F5F6B40" w14:textId="77777777" w:rsidR="00327C23" w:rsidRDefault="00327C23"/>
    <w:p w14:paraId="03540C96" w14:textId="77777777" w:rsidR="00327C23" w:rsidRDefault="00327C23"/>
    <w:p w14:paraId="4ECB51E5" w14:textId="77777777" w:rsidR="00327C23" w:rsidRDefault="00327C23"/>
    <w:p w14:paraId="645B2D0F" w14:textId="77777777" w:rsidR="00327C23" w:rsidRDefault="00327C23"/>
    <w:p w14:paraId="5CA90C16" w14:textId="3A40DFB5" w:rsidR="00327C23" w:rsidRDefault="00327C23"/>
    <w:p w14:paraId="65D2FB3E" w14:textId="69FD6737" w:rsidR="0062074B" w:rsidRDefault="0062074B"/>
    <w:p w14:paraId="396DA630" w14:textId="3E8D46EB" w:rsidR="0062074B" w:rsidRDefault="0062074B"/>
    <w:p w14:paraId="4CE68A26" w14:textId="434EB968" w:rsidR="0062074B" w:rsidRDefault="0062074B"/>
    <w:p w14:paraId="3E2BB04F" w14:textId="2D17A543" w:rsidR="0062074B" w:rsidRDefault="0062074B"/>
    <w:p w14:paraId="7F2BB7A7" w14:textId="4B318A56" w:rsidR="0062074B" w:rsidRDefault="0062074B"/>
    <w:p w14:paraId="4694EB12" w14:textId="5A0AE59B" w:rsidR="0062074B" w:rsidRDefault="0062074B"/>
    <w:p w14:paraId="6F1763DE" w14:textId="6F5F1F73" w:rsidR="0062074B" w:rsidRDefault="0062074B"/>
    <w:p w14:paraId="2F467CE2" w14:textId="3E31B88D" w:rsidR="0062074B" w:rsidRDefault="0062074B"/>
    <w:p w14:paraId="1481D9E2" w14:textId="549072B7" w:rsidR="0062074B" w:rsidRDefault="0062074B"/>
    <w:p w14:paraId="448DB87D" w14:textId="0BEB5D5E" w:rsidR="0062074B" w:rsidRDefault="0062074B"/>
    <w:p w14:paraId="5F699D56" w14:textId="71C5E34D" w:rsidR="0062074B" w:rsidRDefault="0062074B"/>
    <w:p w14:paraId="5BAAF12F" w14:textId="77777777" w:rsidR="00327C23" w:rsidRDefault="00327C23"/>
    <w:p w14:paraId="61A52CD5" w14:textId="451D6C84" w:rsidR="00327C23" w:rsidRDefault="00327C23"/>
    <w:p w14:paraId="14D8E1C4" w14:textId="77777777" w:rsidR="00A3064C" w:rsidRDefault="00A3064C"/>
    <w:p w14:paraId="6E91D883" w14:textId="6EEDB0DA" w:rsidR="00ED4BC8" w:rsidRDefault="00E20162" w:rsidP="00327C23">
      <w:pPr>
        <w:pStyle w:val="Prrafodelista"/>
        <w:numPr>
          <w:ilvl w:val="0"/>
          <w:numId w:val="11"/>
        </w:numPr>
      </w:pPr>
      <w:r>
        <w:lastRenderedPageBreak/>
        <w:t>Objetivo</w:t>
      </w:r>
      <w:r>
        <w:br/>
      </w:r>
      <w:r w:rsidR="00A3064C">
        <w:t>El plan de respaldo tiene como objetivo proteger la información crítica del sistema, asegurando que los datos importantes no se pierdan de forma permanente. Además, permite restaurar el sistema o los entornos a estados anteriores en caso de fallos, errores o pruebas, facilitando así las auditorías, la trazabilidad y el desarrollo continuo del proyecto.</w:t>
      </w:r>
    </w:p>
    <w:p w14:paraId="3AE4A188" w14:textId="77777777" w:rsidR="00327C23" w:rsidRDefault="00327C23" w:rsidP="00327C23">
      <w:pPr>
        <w:pStyle w:val="Prrafodelista"/>
      </w:pPr>
    </w:p>
    <w:p w14:paraId="700019CD" w14:textId="374C15FA" w:rsidR="000C12DE" w:rsidRDefault="00E20162" w:rsidP="000C12DE">
      <w:pPr>
        <w:pStyle w:val="Prrafodelista"/>
        <w:numPr>
          <w:ilvl w:val="0"/>
          <w:numId w:val="11"/>
        </w:numPr>
      </w:pPr>
      <w:r>
        <w:t>Requisitos Previos:</w:t>
      </w:r>
      <w:r>
        <w:br/>
      </w:r>
      <w:r w:rsidR="000C12DE">
        <w:t xml:space="preserve">- </w:t>
      </w:r>
      <w:r>
        <w:t xml:space="preserve">Tener instalado MySQL </w:t>
      </w:r>
      <w:proofErr w:type="spellStart"/>
      <w:r>
        <w:t>Workbench</w:t>
      </w:r>
      <w:proofErr w:type="spellEnd"/>
      <w:r>
        <w:t>.</w:t>
      </w:r>
      <w:r>
        <w:br/>
      </w:r>
      <w:r w:rsidR="000C12DE">
        <w:t>- Acceso</w:t>
      </w:r>
      <w:r>
        <w:t xml:space="preserve"> administrativo a la base de datos.</w:t>
      </w:r>
    </w:p>
    <w:p w14:paraId="485D4D49" w14:textId="09C6016A" w:rsidR="000C12DE" w:rsidRDefault="000C12DE" w:rsidP="000C12DE">
      <w:pPr>
        <w:pStyle w:val="Prrafodelista"/>
        <w:numPr>
          <w:ilvl w:val="0"/>
          <w:numId w:val="21"/>
        </w:numPr>
      </w:pPr>
      <w:r>
        <w:t xml:space="preserve">85 MB de espacio libre en el disco duro. </w:t>
      </w:r>
    </w:p>
    <w:p w14:paraId="4909A5F9" w14:textId="543BAD00" w:rsidR="000C12DE" w:rsidRDefault="000C12DE" w:rsidP="000C12DE">
      <w:pPr>
        <w:pStyle w:val="Prrafodelista"/>
        <w:numPr>
          <w:ilvl w:val="0"/>
          <w:numId w:val="20"/>
        </w:numPr>
      </w:pPr>
      <w:r>
        <w:t>256 de RAM.</w:t>
      </w:r>
    </w:p>
    <w:p w14:paraId="1068B8FD" w14:textId="77777777" w:rsidR="000C12DE" w:rsidRDefault="000C12DE" w:rsidP="000C12DE">
      <w:pPr>
        <w:pStyle w:val="Prrafodelista"/>
        <w:numPr>
          <w:ilvl w:val="0"/>
          <w:numId w:val="20"/>
        </w:numPr>
      </w:pPr>
    </w:p>
    <w:p w14:paraId="501CF5AE" w14:textId="77777777" w:rsidR="00327C23" w:rsidRDefault="00327C23" w:rsidP="00327C23">
      <w:pPr>
        <w:pStyle w:val="Prrafodelista"/>
      </w:pPr>
    </w:p>
    <w:p w14:paraId="0743D3B2" w14:textId="77777777" w:rsidR="00327C23" w:rsidRDefault="00327C23" w:rsidP="00327C23">
      <w:pPr>
        <w:pStyle w:val="Prrafodelista"/>
      </w:pPr>
    </w:p>
    <w:p w14:paraId="135A29A2" w14:textId="59BFAB91" w:rsidR="00327C23" w:rsidRDefault="00327C23" w:rsidP="00327C23">
      <w:pPr>
        <w:pStyle w:val="Prrafodelista"/>
        <w:numPr>
          <w:ilvl w:val="0"/>
          <w:numId w:val="11"/>
        </w:numPr>
      </w:pPr>
      <w:r>
        <w:t>Glosario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4390"/>
        <w:gridCol w:w="4390"/>
      </w:tblGrid>
      <w:tr w:rsidR="004C2AEF" w14:paraId="0A80E5F0" w14:textId="77777777" w:rsidTr="004C2A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3AF9D631" w14:textId="77777777" w:rsidR="004C2AEF" w:rsidRDefault="004C2AEF" w:rsidP="004C2AEF">
            <w:pPr>
              <w:jc w:val="center"/>
              <w:rPr>
                <w:b w:val="0"/>
                <w:bCs w:val="0"/>
              </w:rPr>
            </w:pPr>
          </w:p>
          <w:p w14:paraId="58C91C34" w14:textId="16130F03" w:rsidR="004C2AEF" w:rsidRDefault="004C2AEF" w:rsidP="004C2AEF">
            <w:pPr>
              <w:jc w:val="center"/>
            </w:pPr>
          </w:p>
          <w:p w14:paraId="743397D7" w14:textId="77777777" w:rsidR="004C2AEF" w:rsidRDefault="004C2AEF" w:rsidP="004C2AEF">
            <w:pPr>
              <w:jc w:val="center"/>
              <w:rPr>
                <w:b w:val="0"/>
                <w:bCs w:val="0"/>
              </w:rPr>
            </w:pPr>
          </w:p>
          <w:p w14:paraId="14B8F170" w14:textId="77777777" w:rsidR="004C2AEF" w:rsidRDefault="004C2AEF" w:rsidP="004C2AEF">
            <w:pPr>
              <w:jc w:val="center"/>
              <w:rPr>
                <w:b w:val="0"/>
                <w:bCs w:val="0"/>
              </w:rPr>
            </w:pPr>
          </w:p>
          <w:p w14:paraId="596A8AEF" w14:textId="364BCB09" w:rsidR="004C2AEF" w:rsidRDefault="004C2AEF" w:rsidP="004C2AEF">
            <w:pPr>
              <w:jc w:val="center"/>
            </w:pPr>
            <w:r>
              <w:t>Apache</w:t>
            </w:r>
          </w:p>
        </w:tc>
        <w:tc>
          <w:tcPr>
            <w:tcW w:w="4390" w:type="dxa"/>
          </w:tcPr>
          <w:p w14:paraId="6760E011" w14:textId="2FE5A710" w:rsidR="004C2AEF" w:rsidRPr="004C2AEF" w:rsidRDefault="004C2AEF" w:rsidP="001A5814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4C2AEF">
              <w:rPr>
                <w:b w:val="0"/>
                <w:bCs w:val="0"/>
              </w:rPr>
              <w:t xml:space="preserve">Apache es un servidor web de código abierto que permite entregar páginas web a los usuarios al procesar solicitudes HTTP. Desarrollado por la Apache Software </w:t>
            </w:r>
            <w:proofErr w:type="spellStart"/>
            <w:r w:rsidRPr="004C2AEF">
              <w:rPr>
                <w:b w:val="0"/>
                <w:bCs w:val="0"/>
              </w:rPr>
              <w:t>Foundation</w:t>
            </w:r>
            <w:proofErr w:type="spellEnd"/>
            <w:r w:rsidRPr="004C2AEF">
              <w:rPr>
                <w:b w:val="0"/>
                <w:bCs w:val="0"/>
              </w:rPr>
              <w:t>, es uno de los más utilizados en el mundo, compatible con varios sistemas operativos y lenguajes como PHP y Python.</w:t>
            </w:r>
          </w:p>
        </w:tc>
      </w:tr>
      <w:tr w:rsidR="004C2AEF" w14:paraId="07ADB00F" w14:textId="77777777" w:rsidTr="004C2A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5FAABA3F" w14:textId="77777777" w:rsidR="001C2704" w:rsidRDefault="001C2704" w:rsidP="001C2704">
            <w:pPr>
              <w:jc w:val="center"/>
              <w:rPr>
                <w:b w:val="0"/>
                <w:bCs w:val="0"/>
              </w:rPr>
            </w:pPr>
          </w:p>
          <w:p w14:paraId="317E8784" w14:textId="77777777" w:rsidR="001C2704" w:rsidRDefault="001C2704" w:rsidP="001C2704">
            <w:pPr>
              <w:jc w:val="center"/>
              <w:rPr>
                <w:b w:val="0"/>
                <w:bCs w:val="0"/>
              </w:rPr>
            </w:pPr>
          </w:p>
          <w:p w14:paraId="0E01E209" w14:textId="33B7E951" w:rsidR="004C2AEF" w:rsidRDefault="004C2AEF" w:rsidP="001C2704">
            <w:pPr>
              <w:jc w:val="center"/>
            </w:pPr>
            <w:r>
              <w:t xml:space="preserve">MySQL </w:t>
            </w:r>
            <w:proofErr w:type="spellStart"/>
            <w:r>
              <w:t>Workbench</w:t>
            </w:r>
            <w:proofErr w:type="spellEnd"/>
          </w:p>
        </w:tc>
        <w:tc>
          <w:tcPr>
            <w:tcW w:w="4390" w:type="dxa"/>
          </w:tcPr>
          <w:p w14:paraId="79492F6F" w14:textId="3D3AEA47" w:rsidR="004C2AEF" w:rsidRDefault="004C2AEF" w:rsidP="001A581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MySQL </w:t>
            </w:r>
            <w:proofErr w:type="spellStart"/>
            <w:r>
              <w:t>Workbench</w:t>
            </w:r>
            <w:proofErr w:type="spellEnd"/>
            <w:r>
              <w:t xml:space="preserve"> es una herramienta visual oficial de MySQL que permite diseñar, administrar y desarrollar bases de datos de forma gráfica.</w:t>
            </w:r>
          </w:p>
        </w:tc>
      </w:tr>
      <w:tr w:rsidR="004C2AEF" w14:paraId="10723438" w14:textId="77777777" w:rsidTr="004C2A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4ECA44DF" w14:textId="77777777" w:rsidR="001C2704" w:rsidRDefault="001C2704" w:rsidP="001C2704">
            <w:pPr>
              <w:jc w:val="center"/>
              <w:rPr>
                <w:rStyle w:val="Textoennegrita"/>
              </w:rPr>
            </w:pPr>
          </w:p>
          <w:p w14:paraId="49C66A73" w14:textId="77777777" w:rsidR="001C2704" w:rsidRDefault="001C2704" w:rsidP="001C2704">
            <w:pPr>
              <w:jc w:val="center"/>
              <w:rPr>
                <w:rStyle w:val="Textoennegrita"/>
              </w:rPr>
            </w:pPr>
          </w:p>
          <w:p w14:paraId="69D12A5D" w14:textId="77777777" w:rsidR="001C2704" w:rsidRDefault="001C2704" w:rsidP="001C2704">
            <w:pPr>
              <w:jc w:val="center"/>
              <w:rPr>
                <w:rStyle w:val="Textoennegrita"/>
              </w:rPr>
            </w:pPr>
          </w:p>
          <w:p w14:paraId="2D47F74F" w14:textId="18531FB5" w:rsidR="004C2AEF" w:rsidRPr="001C2704" w:rsidRDefault="001C2704" w:rsidP="001C2704">
            <w:pPr>
              <w:jc w:val="center"/>
              <w:rPr>
                <w:b w:val="0"/>
                <w:bCs w:val="0"/>
              </w:rPr>
            </w:pPr>
            <w:proofErr w:type="spellStart"/>
            <w:r>
              <w:rPr>
                <w:rStyle w:val="Textoennegrita"/>
                <w:b/>
                <w:bCs/>
              </w:rPr>
              <w:t>B</w:t>
            </w:r>
            <w:r w:rsidRPr="001C2704">
              <w:rPr>
                <w:rStyle w:val="Textoennegrita"/>
                <w:b/>
                <w:bCs/>
              </w:rPr>
              <w:t>ackup</w:t>
            </w:r>
            <w:proofErr w:type="spellEnd"/>
          </w:p>
        </w:tc>
        <w:tc>
          <w:tcPr>
            <w:tcW w:w="4390" w:type="dxa"/>
          </w:tcPr>
          <w:p w14:paraId="3CE74C98" w14:textId="337FDD46" w:rsidR="004C2AEF" w:rsidRDefault="001C2704" w:rsidP="001A581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 una copia de seguridad que se realiza para proteger los datos en caso de pérdida, daño o errores del sistema. En el contexto de bases de datos, </w:t>
            </w:r>
            <w:proofErr w:type="gramStart"/>
            <w:r>
              <w:t xml:space="preserve">un </w:t>
            </w:r>
            <w:proofErr w:type="spellStart"/>
            <w:r>
              <w:t>backup</w:t>
            </w:r>
            <w:proofErr w:type="spellEnd"/>
            <w:proofErr w:type="gramEnd"/>
            <w:r>
              <w:t xml:space="preserve"> guarda una copia del contenido actual para poder restaurarlo más adelante si es necesario</w:t>
            </w:r>
          </w:p>
        </w:tc>
      </w:tr>
      <w:tr w:rsidR="004C2AEF" w14:paraId="6A4C2CF7" w14:textId="77777777" w:rsidTr="004C2A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54073D77" w14:textId="77777777" w:rsidR="001A5814" w:rsidRDefault="001A5814" w:rsidP="001A5814">
            <w:pPr>
              <w:jc w:val="center"/>
              <w:rPr>
                <w:b w:val="0"/>
                <w:bCs w:val="0"/>
              </w:rPr>
            </w:pPr>
          </w:p>
          <w:p w14:paraId="084A0963" w14:textId="62B1A4AC" w:rsidR="004C2AEF" w:rsidRDefault="001A5814" w:rsidP="001A5814">
            <w:pPr>
              <w:jc w:val="center"/>
            </w:pPr>
            <w:proofErr w:type="spellStart"/>
            <w:r>
              <w:t>Xampp</w:t>
            </w:r>
            <w:proofErr w:type="spellEnd"/>
          </w:p>
        </w:tc>
        <w:tc>
          <w:tcPr>
            <w:tcW w:w="4390" w:type="dxa"/>
          </w:tcPr>
          <w:p w14:paraId="1B56C18E" w14:textId="67053FA7" w:rsidR="004C2AEF" w:rsidRDefault="001A5814" w:rsidP="001A581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Es un paquete de software gratuito que incluye Apache, MySQL, PHP y Perl, </w:t>
            </w:r>
            <w:r>
              <w:lastRenderedPageBreak/>
              <w:t>diseñado para facilitar el desarrollo y pruebas de sitios web de forma local.</w:t>
            </w:r>
          </w:p>
        </w:tc>
      </w:tr>
    </w:tbl>
    <w:p w14:paraId="70E90DF8" w14:textId="39CA0268" w:rsidR="00327C23" w:rsidRDefault="00327C23" w:rsidP="00327C23"/>
    <w:p w14:paraId="0EDEADD7" w14:textId="72E9616A" w:rsidR="00565942" w:rsidRDefault="00565942" w:rsidP="001A5814">
      <w:pPr>
        <w:pStyle w:val="Prrafodelista"/>
        <w:numPr>
          <w:ilvl w:val="0"/>
          <w:numId w:val="11"/>
        </w:numPr>
      </w:pPr>
      <w:r>
        <w:t xml:space="preserve"> </w:t>
      </w:r>
      <w:r w:rsidR="00327C23">
        <w:t>Instructivo p</w:t>
      </w:r>
      <w:r w:rsidR="00E20162">
        <w:t>aso</w:t>
      </w:r>
      <w:r w:rsidR="00327C23">
        <w:t xml:space="preserve"> a paso</w:t>
      </w:r>
      <w:r w:rsidR="00E20162">
        <w:t>:</w:t>
      </w:r>
      <w:r w:rsidR="001A5814">
        <w:t xml:space="preserve"> Inicialización</w:t>
      </w:r>
      <w:r w:rsidR="00327C23">
        <w:t xml:space="preserve"> </w:t>
      </w:r>
    </w:p>
    <w:p w14:paraId="4C036C0A" w14:textId="6280CDE8" w:rsidR="00C10A72" w:rsidRDefault="00565942" w:rsidP="00565942">
      <w:pPr>
        <w:pStyle w:val="Prrafodelista"/>
        <w:numPr>
          <w:ilvl w:val="0"/>
          <w:numId w:val="17"/>
        </w:numPr>
      </w:pPr>
      <w:r w:rsidRPr="00420D1D">
        <w:rPr>
          <w:noProof/>
        </w:rPr>
        <w:drawing>
          <wp:anchor distT="0" distB="0" distL="114300" distR="114300" simplePos="0" relativeHeight="251657728" behindDoc="0" locked="0" layoutInCell="1" allowOverlap="1" wp14:anchorId="05F9BC46" wp14:editId="0FED09B5">
            <wp:simplePos x="0" y="0"/>
            <wp:positionH relativeFrom="column">
              <wp:posOffset>1981200</wp:posOffset>
            </wp:positionH>
            <wp:positionV relativeFrom="paragraph">
              <wp:posOffset>278130</wp:posOffset>
            </wp:positionV>
            <wp:extent cx="1981200" cy="542925"/>
            <wp:effectExtent l="0" t="0" r="0" b="952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302" t="12308" r="24934"/>
                    <a:stretch/>
                  </pic:blipFill>
                  <pic:spPr bwMode="auto">
                    <a:xfrm>
                      <a:off x="0" y="0"/>
                      <a:ext cx="1981200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20162">
        <w:t xml:space="preserve"> Abrir MySQL </w:t>
      </w:r>
      <w:proofErr w:type="spellStart"/>
      <w:r w:rsidR="00E20162">
        <w:t>Workbench</w:t>
      </w:r>
      <w:proofErr w:type="spellEnd"/>
      <w:r w:rsidR="00E20162">
        <w:t>.</w:t>
      </w:r>
    </w:p>
    <w:p w14:paraId="1C0909D2" w14:textId="54C3323E" w:rsidR="008B77C9" w:rsidRDefault="008B77C9" w:rsidP="00C10A72">
      <w:pPr>
        <w:pStyle w:val="Prrafodelista"/>
      </w:pPr>
    </w:p>
    <w:p w14:paraId="58FA2002" w14:textId="56E5E841" w:rsidR="00C10A72" w:rsidRDefault="00565942" w:rsidP="00565942">
      <w:pPr>
        <w:pStyle w:val="Prrafodelista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39296" behindDoc="0" locked="0" layoutInCell="1" allowOverlap="1" wp14:anchorId="310BED52" wp14:editId="7C31F508">
            <wp:simplePos x="0" y="0"/>
            <wp:positionH relativeFrom="column">
              <wp:posOffset>1009650</wp:posOffset>
            </wp:positionH>
            <wp:positionV relativeFrom="paragraph">
              <wp:posOffset>490220</wp:posOffset>
            </wp:positionV>
            <wp:extent cx="4468073" cy="2752725"/>
            <wp:effectExtent l="0" t="0" r="889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073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0162">
        <w:t>Conectarse al servidor de base de datos correspondiente</w:t>
      </w:r>
      <w:r w:rsidR="008B77C9">
        <w:t xml:space="preserve">, en este caso se utilizan Apache y </w:t>
      </w:r>
      <w:proofErr w:type="spellStart"/>
      <w:r w:rsidR="008B77C9">
        <w:t>MysQl</w:t>
      </w:r>
      <w:proofErr w:type="spellEnd"/>
      <w:r w:rsidR="008B77C9">
        <w:t xml:space="preserve">  </w:t>
      </w:r>
    </w:p>
    <w:p w14:paraId="4B1A1D1F" w14:textId="5CE84D2F" w:rsidR="00C10A72" w:rsidRDefault="00C10A72" w:rsidP="00C10A72">
      <w:pPr>
        <w:pStyle w:val="Prrafodelista"/>
      </w:pPr>
    </w:p>
    <w:p w14:paraId="1516C36A" w14:textId="2553790D" w:rsidR="008B77C9" w:rsidRDefault="008B77C9" w:rsidP="008B77C9"/>
    <w:p w14:paraId="17FD5BC2" w14:textId="1AAEDBDC" w:rsidR="008B77C9" w:rsidRDefault="00565942" w:rsidP="00565942">
      <w:pPr>
        <w:pStyle w:val="Prrafodelista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0765485A" wp14:editId="1EB9DDFD">
            <wp:simplePos x="0" y="0"/>
            <wp:positionH relativeFrom="column">
              <wp:posOffset>152400</wp:posOffset>
            </wp:positionH>
            <wp:positionV relativeFrom="paragraph">
              <wp:posOffset>295275</wp:posOffset>
            </wp:positionV>
            <wp:extent cx="5486400" cy="2634615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77C9">
        <w:t xml:space="preserve"> Entrar a </w:t>
      </w:r>
      <w:r>
        <w:t xml:space="preserve">una conexión de </w:t>
      </w:r>
      <w:proofErr w:type="spellStart"/>
      <w:r>
        <w:t>MysQl</w:t>
      </w:r>
      <w:proofErr w:type="spellEnd"/>
      <w:r w:rsidR="008B77C9">
        <w:t xml:space="preserve"> </w:t>
      </w:r>
    </w:p>
    <w:p w14:paraId="1457D376" w14:textId="4D4FE60F" w:rsidR="00565942" w:rsidRDefault="00565942" w:rsidP="00C10A72">
      <w:pPr>
        <w:pStyle w:val="Prrafodelista"/>
      </w:pPr>
    </w:p>
    <w:p w14:paraId="1B899771" w14:textId="287BE9C2" w:rsidR="008B77C9" w:rsidRDefault="008B77C9" w:rsidP="001A5814"/>
    <w:p w14:paraId="374577C9" w14:textId="2DEF00F4" w:rsidR="008B77C9" w:rsidRDefault="008B77C9" w:rsidP="00C10A72">
      <w:pPr>
        <w:pStyle w:val="Prrafodelista"/>
      </w:pPr>
    </w:p>
    <w:p w14:paraId="0E579C67" w14:textId="005DE8D2" w:rsidR="008B77C9" w:rsidRDefault="008B77C9" w:rsidP="00565942">
      <w:pPr>
        <w:pStyle w:val="Prrafodelista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34176" behindDoc="1" locked="0" layoutInCell="1" allowOverlap="1" wp14:anchorId="62731FDE" wp14:editId="7D8B71D4">
            <wp:simplePos x="0" y="0"/>
            <wp:positionH relativeFrom="column">
              <wp:posOffset>923925</wp:posOffset>
            </wp:positionH>
            <wp:positionV relativeFrom="paragraph">
              <wp:posOffset>291465</wp:posOffset>
            </wp:positionV>
            <wp:extent cx="3717290" cy="264795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29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Abrimos la base de datos del proyecto </w:t>
      </w:r>
    </w:p>
    <w:p w14:paraId="6F9A4A38" w14:textId="1802037B" w:rsidR="00565942" w:rsidRDefault="00565942" w:rsidP="00565942">
      <w:pPr>
        <w:pStyle w:val="Prrafodelista"/>
        <w:ind w:left="2160"/>
      </w:pPr>
    </w:p>
    <w:p w14:paraId="5D58F180" w14:textId="204C393D" w:rsidR="008B77C9" w:rsidRDefault="00565942" w:rsidP="00565942">
      <w:pPr>
        <w:pStyle w:val="Prrafodelista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601F2405" wp14:editId="78ED9734">
            <wp:simplePos x="0" y="0"/>
            <wp:positionH relativeFrom="column">
              <wp:posOffset>742950</wp:posOffset>
            </wp:positionH>
            <wp:positionV relativeFrom="paragraph">
              <wp:posOffset>279400</wp:posOffset>
            </wp:positionV>
            <wp:extent cx="4018280" cy="2790825"/>
            <wp:effectExtent l="0" t="0" r="1270" b="952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28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Aceptar al siguiente mensaje </w:t>
      </w:r>
    </w:p>
    <w:p w14:paraId="7BF46444" w14:textId="4442B2F4" w:rsidR="00565942" w:rsidRDefault="00565942" w:rsidP="00565942">
      <w:pPr>
        <w:pStyle w:val="Prrafodelista"/>
      </w:pPr>
    </w:p>
    <w:p w14:paraId="04B0A2A7" w14:textId="0523A301" w:rsidR="0091371E" w:rsidRDefault="0091371E" w:rsidP="0091371E">
      <w:pPr>
        <w:pStyle w:val="Prrafodelista"/>
        <w:numPr>
          <w:ilvl w:val="0"/>
          <w:numId w:val="13"/>
        </w:numPr>
      </w:pPr>
      <w:r>
        <w:lastRenderedPageBreak/>
        <w:t xml:space="preserve">Ir al menú 'Server' &gt; 'Data </w:t>
      </w:r>
      <w:proofErr w:type="spellStart"/>
      <w:r>
        <w:t>Export</w:t>
      </w:r>
      <w:proofErr w:type="spellEnd"/>
      <w:r>
        <w:t>'</w:t>
      </w:r>
      <w:r>
        <w:rPr>
          <w:noProof/>
        </w:rPr>
        <w:drawing>
          <wp:anchor distT="0" distB="0" distL="114300" distR="114300" simplePos="0" relativeHeight="251673088" behindDoc="0" locked="0" layoutInCell="1" allowOverlap="1" wp14:anchorId="41FB9D81" wp14:editId="70BC6747">
            <wp:simplePos x="0" y="0"/>
            <wp:positionH relativeFrom="column">
              <wp:posOffset>1076325</wp:posOffset>
            </wp:positionH>
            <wp:positionV relativeFrom="paragraph">
              <wp:posOffset>264795</wp:posOffset>
            </wp:positionV>
            <wp:extent cx="4032560" cy="3143250"/>
            <wp:effectExtent l="0" t="0" r="635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56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171C98" w14:textId="52F49751" w:rsidR="0091371E" w:rsidRDefault="0091371E" w:rsidP="0091371E">
      <w:pPr>
        <w:pStyle w:val="Prrafodelista"/>
        <w:ind w:left="644"/>
      </w:pPr>
    </w:p>
    <w:p w14:paraId="4D0CB304" w14:textId="5E033373" w:rsidR="008B77C9" w:rsidRDefault="008B77C9" w:rsidP="00565942">
      <w:pPr>
        <w:pStyle w:val="Prrafodelista"/>
      </w:pPr>
    </w:p>
    <w:p w14:paraId="02A451F0" w14:textId="6B35D74D" w:rsidR="0091371E" w:rsidRDefault="0091371E" w:rsidP="0091371E">
      <w:pPr>
        <w:pStyle w:val="Prrafodelista"/>
        <w:numPr>
          <w:ilvl w:val="0"/>
          <w:numId w:val="13"/>
        </w:numPr>
      </w:pPr>
      <w:r>
        <w:t>Seleccionamos la base de datos a la cual se le va a hacer el respaldo en donde podremos visualizar sus respectivas tablas.</w:t>
      </w:r>
    </w:p>
    <w:p w14:paraId="3F4E1AC0" w14:textId="6A726403" w:rsidR="0091371E" w:rsidRDefault="0091371E" w:rsidP="0091371E">
      <w:pPr>
        <w:pStyle w:val="Prrafodelista"/>
        <w:ind w:left="644"/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35D1A981" wp14:editId="5D3237ED">
            <wp:simplePos x="0" y="0"/>
            <wp:positionH relativeFrom="column">
              <wp:posOffset>714375</wp:posOffset>
            </wp:positionH>
            <wp:positionV relativeFrom="paragraph">
              <wp:posOffset>221615</wp:posOffset>
            </wp:positionV>
            <wp:extent cx="4554855" cy="2905125"/>
            <wp:effectExtent l="0" t="0" r="0" b="952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7A6E03" w14:textId="2284E8D0" w:rsidR="0091371E" w:rsidRDefault="0091371E" w:rsidP="0091371E">
      <w:pPr>
        <w:pStyle w:val="Prrafodelista"/>
        <w:ind w:left="644"/>
      </w:pPr>
    </w:p>
    <w:p w14:paraId="5FE43AF8" w14:textId="51B719E7" w:rsidR="0091371E" w:rsidRDefault="0091371E" w:rsidP="0091371E">
      <w:pPr>
        <w:pStyle w:val="Prrafodelista"/>
        <w:ind w:left="644"/>
      </w:pPr>
    </w:p>
    <w:p w14:paraId="78699CA3" w14:textId="77777777" w:rsidR="0091371E" w:rsidRDefault="0091371E" w:rsidP="0091371E">
      <w:pPr>
        <w:pStyle w:val="Prrafodelista"/>
        <w:ind w:left="644"/>
      </w:pPr>
    </w:p>
    <w:p w14:paraId="77E0F362" w14:textId="77777777" w:rsidR="0091371E" w:rsidRDefault="0091371E" w:rsidP="0091371E">
      <w:pPr>
        <w:pStyle w:val="Prrafodelista"/>
        <w:ind w:left="644"/>
      </w:pPr>
    </w:p>
    <w:p w14:paraId="5D3A5969" w14:textId="54DEAE22" w:rsidR="0091371E" w:rsidRDefault="0091371E" w:rsidP="0091371E">
      <w:pPr>
        <w:pStyle w:val="Prrafodelista"/>
        <w:numPr>
          <w:ilvl w:val="0"/>
          <w:numId w:val="13"/>
        </w:numPr>
      </w:pPr>
      <w:r>
        <w:rPr>
          <w:noProof/>
        </w:rPr>
        <w:lastRenderedPageBreak/>
        <w:drawing>
          <wp:anchor distT="0" distB="0" distL="114300" distR="114300" simplePos="0" relativeHeight="251678208" behindDoc="0" locked="0" layoutInCell="1" allowOverlap="1" wp14:anchorId="6921753D" wp14:editId="1E2A667D">
            <wp:simplePos x="0" y="0"/>
            <wp:positionH relativeFrom="column">
              <wp:posOffset>409575</wp:posOffset>
            </wp:positionH>
            <wp:positionV relativeFrom="paragraph">
              <wp:posOffset>371475</wp:posOffset>
            </wp:positionV>
            <wp:extent cx="4453890" cy="2905125"/>
            <wp:effectExtent l="0" t="0" r="3810" b="952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89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Se exporta el </w:t>
      </w:r>
      <w:proofErr w:type="spellStart"/>
      <w:r>
        <w:t>Backup</w:t>
      </w:r>
      <w:proofErr w:type="spellEnd"/>
      <w:r>
        <w:t xml:space="preserve"> de la base de datos </w:t>
      </w:r>
    </w:p>
    <w:p w14:paraId="2B464A82" w14:textId="50011710" w:rsidR="008B77C9" w:rsidRDefault="00E20162" w:rsidP="0091371E">
      <w:pPr>
        <w:pStyle w:val="Prrafodelista"/>
        <w:ind w:left="644"/>
      </w:pPr>
      <w:r>
        <w:br/>
      </w:r>
    </w:p>
    <w:p w14:paraId="539822E1" w14:textId="2A7E48B9" w:rsidR="008B77C9" w:rsidRDefault="0091371E" w:rsidP="0091371E">
      <w:pPr>
        <w:pStyle w:val="Prrafodelista"/>
        <w:numPr>
          <w:ilvl w:val="0"/>
          <w:numId w:val="13"/>
        </w:numPr>
      </w:pPr>
      <w:r>
        <w:t xml:space="preserve">Se incluye la ruta con la información necesaria </w:t>
      </w:r>
      <w:r w:rsidR="00A664CD">
        <w:t>en este caso la fecha y hora. Además de la opción de generar el esquema.</w:t>
      </w:r>
    </w:p>
    <w:p w14:paraId="63B7A4C7" w14:textId="49B89907" w:rsidR="00A664CD" w:rsidRDefault="00A664CD" w:rsidP="00A664CD">
      <w:pPr>
        <w:pStyle w:val="Prrafodelista"/>
        <w:ind w:left="644"/>
      </w:pPr>
      <w:r>
        <w:rPr>
          <w:noProof/>
        </w:rPr>
        <w:drawing>
          <wp:anchor distT="0" distB="0" distL="114300" distR="114300" simplePos="0" relativeHeight="251681280" behindDoc="0" locked="0" layoutInCell="1" allowOverlap="1" wp14:anchorId="3D582F32" wp14:editId="4A9AFB57">
            <wp:simplePos x="0" y="0"/>
            <wp:positionH relativeFrom="column">
              <wp:posOffset>400050</wp:posOffset>
            </wp:positionH>
            <wp:positionV relativeFrom="paragraph">
              <wp:posOffset>206375</wp:posOffset>
            </wp:positionV>
            <wp:extent cx="4712335" cy="2886075"/>
            <wp:effectExtent l="0" t="0" r="0" b="952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3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A8E5F8" w14:textId="77777777" w:rsidR="00A664CD" w:rsidRDefault="00E20162" w:rsidP="00C10A72">
      <w:pPr>
        <w:pStyle w:val="Prrafodelista"/>
      </w:pPr>
      <w:r>
        <w:br/>
      </w:r>
      <w:r>
        <w:br/>
      </w:r>
    </w:p>
    <w:p w14:paraId="6D49262A" w14:textId="1B0F0394" w:rsidR="00A664CD" w:rsidRDefault="00A664CD" w:rsidP="00C10A72">
      <w:pPr>
        <w:pStyle w:val="Prrafodelista"/>
      </w:pPr>
    </w:p>
    <w:p w14:paraId="2A0912FE" w14:textId="392A6607" w:rsidR="00A664CD" w:rsidRDefault="00A664CD" w:rsidP="00C10A72">
      <w:pPr>
        <w:pStyle w:val="Prrafodelista"/>
      </w:pPr>
    </w:p>
    <w:p w14:paraId="2A98E686" w14:textId="77777777" w:rsidR="00A664CD" w:rsidRDefault="00A664CD" w:rsidP="00C10A72">
      <w:pPr>
        <w:pStyle w:val="Prrafodelista"/>
      </w:pPr>
    </w:p>
    <w:p w14:paraId="4294420C" w14:textId="4AF4018C" w:rsidR="00A664CD" w:rsidRDefault="00A664CD" w:rsidP="00A664CD">
      <w:pPr>
        <w:pStyle w:val="Prrafodelista"/>
        <w:numPr>
          <w:ilvl w:val="0"/>
          <w:numId w:val="13"/>
        </w:numPr>
      </w:pPr>
      <w:r>
        <w:rPr>
          <w:noProof/>
        </w:rPr>
        <w:lastRenderedPageBreak/>
        <w:drawing>
          <wp:anchor distT="0" distB="0" distL="114300" distR="114300" simplePos="0" relativeHeight="251651584" behindDoc="0" locked="0" layoutInCell="1" allowOverlap="1" wp14:anchorId="1AC226AC" wp14:editId="54D73C89">
            <wp:simplePos x="0" y="0"/>
            <wp:positionH relativeFrom="column">
              <wp:posOffset>419100</wp:posOffset>
            </wp:positionH>
            <wp:positionV relativeFrom="paragraph">
              <wp:posOffset>352425</wp:posOffset>
            </wp:positionV>
            <wp:extent cx="5059680" cy="2790825"/>
            <wp:effectExtent l="0" t="0" r="7620" b="9525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162">
        <w:t xml:space="preserve"> Hacer clic en '</w:t>
      </w:r>
      <w:proofErr w:type="spellStart"/>
      <w:r w:rsidR="00E20162">
        <w:t>Start</w:t>
      </w:r>
      <w:proofErr w:type="spellEnd"/>
      <w:r w:rsidR="00E20162">
        <w:t xml:space="preserve"> </w:t>
      </w:r>
      <w:proofErr w:type="spellStart"/>
      <w:r w:rsidR="00E20162">
        <w:t>Export</w:t>
      </w:r>
      <w:proofErr w:type="spellEnd"/>
      <w:r w:rsidR="00E20162">
        <w:t>'</w:t>
      </w:r>
      <w:r>
        <w:t xml:space="preserve"> y ‘Continue </w:t>
      </w:r>
      <w:proofErr w:type="spellStart"/>
      <w:r>
        <w:t>Anyway</w:t>
      </w:r>
      <w:proofErr w:type="spellEnd"/>
      <w:r>
        <w:t>’</w:t>
      </w:r>
    </w:p>
    <w:p w14:paraId="0DEC2CF2" w14:textId="3A6B8777" w:rsidR="00573243" w:rsidRDefault="00573243" w:rsidP="00573243"/>
    <w:p w14:paraId="3E4478D0" w14:textId="77777777" w:rsidR="00573243" w:rsidRDefault="00573243" w:rsidP="00573243">
      <w:pPr>
        <w:pStyle w:val="Prrafodelista"/>
        <w:numPr>
          <w:ilvl w:val="0"/>
          <w:numId w:val="13"/>
        </w:numPr>
      </w:pPr>
      <w:r>
        <w:t xml:space="preserve">Al continuar el proceso de exportación empieza el respectivo respaldo de la base de datos </w:t>
      </w:r>
    </w:p>
    <w:p w14:paraId="63DBAA5D" w14:textId="77777777" w:rsidR="00573243" w:rsidRDefault="00573243" w:rsidP="00573243">
      <w:pPr>
        <w:pStyle w:val="Prrafodelista"/>
      </w:pPr>
    </w:p>
    <w:p w14:paraId="49E06A4A" w14:textId="49FD6A99" w:rsidR="00573243" w:rsidRDefault="00573243" w:rsidP="001C2704">
      <w:pPr>
        <w:pStyle w:val="Prrafodelista"/>
        <w:ind w:left="644"/>
      </w:pPr>
      <w:r>
        <w:rPr>
          <w:noProof/>
        </w:rPr>
        <w:drawing>
          <wp:inline distT="0" distB="0" distL="0" distR="0" wp14:anchorId="7FC2EC77" wp14:editId="5B81F11B">
            <wp:extent cx="5486400" cy="222186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F581C" w14:textId="77777777" w:rsidR="001C2704" w:rsidRDefault="001C2704" w:rsidP="001C2704">
      <w:pPr>
        <w:pStyle w:val="Prrafodelista"/>
        <w:ind w:left="644"/>
      </w:pPr>
    </w:p>
    <w:p w14:paraId="2991F80F" w14:textId="77777777" w:rsidR="00573243" w:rsidRDefault="00573243" w:rsidP="00573243">
      <w:pPr>
        <w:pStyle w:val="Prrafodelista"/>
      </w:pPr>
    </w:p>
    <w:p w14:paraId="0970B986" w14:textId="00C0405E" w:rsidR="00573243" w:rsidRDefault="001A5814" w:rsidP="00573243">
      <w:pPr>
        <w:pStyle w:val="Prrafodelista"/>
        <w:numPr>
          <w:ilvl w:val="0"/>
          <w:numId w:val="13"/>
        </w:numPr>
      </w:pPr>
      <w:r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63F6EBE8" wp14:editId="34CE0674">
            <wp:simplePos x="0" y="0"/>
            <wp:positionH relativeFrom="column">
              <wp:posOffset>-247650</wp:posOffset>
            </wp:positionH>
            <wp:positionV relativeFrom="paragraph">
              <wp:posOffset>510540</wp:posOffset>
            </wp:positionV>
            <wp:extent cx="6038215" cy="4057650"/>
            <wp:effectExtent l="0" t="0" r="635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21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243">
        <w:t xml:space="preserve">En el apartado Explorador de archivos se evidencia la ruta en la que se </w:t>
      </w:r>
      <w:proofErr w:type="spellStart"/>
      <w:r w:rsidR="00573243">
        <w:t>guardo</w:t>
      </w:r>
      <w:proofErr w:type="spellEnd"/>
      <w:r w:rsidR="00573243">
        <w:t xml:space="preserve"> </w:t>
      </w:r>
      <w:proofErr w:type="gramStart"/>
      <w:r w:rsidR="00573243">
        <w:t xml:space="preserve">el </w:t>
      </w:r>
      <w:proofErr w:type="spellStart"/>
      <w:r w:rsidR="00573243">
        <w:t>backup</w:t>
      </w:r>
      <w:proofErr w:type="spellEnd"/>
      <w:proofErr w:type="gramEnd"/>
      <w:r w:rsidR="004C2AEF">
        <w:t xml:space="preserve"> </w:t>
      </w:r>
    </w:p>
    <w:p w14:paraId="70E6FB36" w14:textId="4F2104FF" w:rsidR="00573243" w:rsidRDefault="001C2704" w:rsidP="001C2704">
      <w:pPr>
        <w:pStyle w:val="Prrafodelista"/>
        <w:numPr>
          <w:ilvl w:val="0"/>
          <w:numId w:val="13"/>
        </w:numPr>
      </w:pPr>
      <w:r>
        <w:t xml:space="preserve">En esta carpeta se puede evidenciar el archivo que previamente se exporto </w:t>
      </w:r>
    </w:p>
    <w:p w14:paraId="3A3082B4" w14:textId="40C9951C" w:rsidR="001C2704" w:rsidRDefault="0062074B" w:rsidP="001C2704">
      <w:pPr>
        <w:pStyle w:val="Prrafodelista"/>
        <w:ind w:left="644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F45DBB" wp14:editId="65D9C8B1">
            <wp:simplePos x="0" y="0"/>
            <wp:positionH relativeFrom="column">
              <wp:posOffset>0</wp:posOffset>
            </wp:positionH>
            <wp:positionV relativeFrom="paragraph">
              <wp:posOffset>473628</wp:posOffset>
            </wp:positionV>
            <wp:extent cx="5486400" cy="2078355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E420BC" w14:textId="6DDAF771" w:rsidR="00ED4BC8" w:rsidRDefault="00E20162" w:rsidP="001C2704">
      <w:r>
        <w:br/>
      </w:r>
    </w:p>
    <w:p w14:paraId="40C8C11C" w14:textId="2E8B9D5A" w:rsidR="00ED4BC8" w:rsidRDefault="001C2704" w:rsidP="001A5814">
      <w:pPr>
        <w:pStyle w:val="Prrafodelista"/>
        <w:numPr>
          <w:ilvl w:val="0"/>
          <w:numId w:val="11"/>
        </w:numPr>
      </w:pPr>
      <w:r>
        <w:lastRenderedPageBreak/>
        <w:t xml:space="preserve"> </w:t>
      </w:r>
      <w:r w:rsidR="00E20162">
        <w:t>Recomendación:</w:t>
      </w:r>
      <w:r w:rsidR="00E20162">
        <w:br/>
        <w:t xml:space="preserve">Guardar el archivo </w:t>
      </w:r>
      <w:r w:rsidR="00A664CD">
        <w:t>‘</w:t>
      </w:r>
      <w:r w:rsidR="00E20162">
        <w:t>.</w:t>
      </w:r>
      <w:proofErr w:type="spellStart"/>
      <w:r w:rsidR="00E20162">
        <w:t>sql</w:t>
      </w:r>
      <w:proofErr w:type="spellEnd"/>
      <w:r w:rsidR="00A664CD">
        <w:t>’</w:t>
      </w:r>
      <w:r w:rsidR="00E20162">
        <w:t xml:space="preserve"> en una ubicación segura, preferiblemente en un almacenamiento externo o nube.</w:t>
      </w:r>
    </w:p>
    <w:p w14:paraId="08E40CC4" w14:textId="4227331B" w:rsidR="00565942" w:rsidRDefault="00565942">
      <w:r>
        <w:t xml:space="preserve">Estamos usando el servidos de </w:t>
      </w:r>
      <w:proofErr w:type="spellStart"/>
      <w:r>
        <w:t>Xampp</w:t>
      </w:r>
      <w:proofErr w:type="spellEnd"/>
      <w:r>
        <w:t xml:space="preserve"> lo que quiere decir que tuvimos que instalar el servidor propio de </w:t>
      </w:r>
      <w:proofErr w:type="spellStart"/>
      <w:r>
        <w:t>Workbench</w:t>
      </w:r>
      <w:proofErr w:type="spellEnd"/>
      <w:r>
        <w:t xml:space="preserve"> </w:t>
      </w:r>
    </w:p>
    <w:p w14:paraId="74E06740" w14:textId="2C2BBD48" w:rsidR="00565942" w:rsidRDefault="0062074B">
      <w:hyperlink r:id="rId19" w:tgtFrame="_blank" w:history="1">
        <w:r w:rsidR="00565942">
          <w:rPr>
            <w:rStyle w:val="Hipervnculo"/>
            <w:rFonts w:ascii="Google Sans" w:hAnsi="Google Sans"/>
            <w:sz w:val="20"/>
            <w:szCs w:val="20"/>
            <w:shd w:val="clear" w:color="auto" w:fill="FFFFFF"/>
          </w:rPr>
          <w:t>https://dev.mysql.com/downloads/mysql/</w:t>
        </w:r>
      </w:hyperlink>
    </w:p>
    <w:sectPr w:rsidR="0056594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Google San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6" type="#_x0000_t75" style="width:441pt;height:330.75pt" o:bullet="t">
        <v:imagedata r:id="rId1" o:title="computer-2866139_960_720[1]"/>
      </v:shape>
    </w:pict>
  </w:numPicBullet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C304BA4"/>
    <w:multiLevelType w:val="hybridMultilevel"/>
    <w:tmpl w:val="9FBA46CE"/>
    <w:lvl w:ilvl="0" w:tplc="02945EFE">
      <w:start w:val="4"/>
      <w:numFmt w:val="bullet"/>
      <w:lvlText w:val="-"/>
      <w:lvlJc w:val="left"/>
      <w:pPr>
        <w:ind w:left="1440" w:hanging="360"/>
      </w:pPr>
      <w:rPr>
        <w:rFonts w:ascii="Trebuchet MS" w:eastAsiaTheme="minorEastAsia" w:hAnsi="Trebuchet M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2DF3AC4"/>
    <w:multiLevelType w:val="hybridMultilevel"/>
    <w:tmpl w:val="79426D7A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CC746C7"/>
    <w:multiLevelType w:val="hybridMultilevel"/>
    <w:tmpl w:val="A4D05356"/>
    <w:lvl w:ilvl="0" w:tplc="08C6F64E">
      <w:start w:val="4"/>
      <w:numFmt w:val="bullet"/>
      <w:lvlText w:val="-"/>
      <w:lvlJc w:val="left"/>
      <w:pPr>
        <w:ind w:left="1080" w:hanging="360"/>
      </w:pPr>
      <w:rPr>
        <w:rFonts w:ascii="Trebuchet MS" w:eastAsiaTheme="minorEastAsia" w:hAnsi="Trebuchet M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8700DD1"/>
    <w:multiLevelType w:val="hybridMultilevel"/>
    <w:tmpl w:val="8F2E44BE"/>
    <w:lvl w:ilvl="0" w:tplc="08C6F64E">
      <w:numFmt w:val="bullet"/>
      <w:lvlText w:val="-"/>
      <w:lvlJc w:val="left"/>
      <w:pPr>
        <w:ind w:left="1080" w:hanging="360"/>
      </w:pPr>
      <w:rPr>
        <w:rFonts w:ascii="Trebuchet MS" w:eastAsiaTheme="minorEastAsia" w:hAnsi="Trebuchet M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7C953AB"/>
    <w:multiLevelType w:val="hybridMultilevel"/>
    <w:tmpl w:val="2A4C09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867F44"/>
    <w:multiLevelType w:val="hybridMultilevel"/>
    <w:tmpl w:val="3580DB1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C2A6656"/>
    <w:multiLevelType w:val="hybridMultilevel"/>
    <w:tmpl w:val="2EC48038"/>
    <w:lvl w:ilvl="0" w:tplc="240A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6" w15:restartNumberingAfterBreak="0">
    <w:nsid w:val="3E6909B4"/>
    <w:multiLevelType w:val="hybridMultilevel"/>
    <w:tmpl w:val="F13E74C2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EB0705"/>
    <w:multiLevelType w:val="hybridMultilevel"/>
    <w:tmpl w:val="FF448EF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97C4051"/>
    <w:multiLevelType w:val="hybridMultilevel"/>
    <w:tmpl w:val="303CDC3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467589"/>
    <w:multiLevelType w:val="hybridMultilevel"/>
    <w:tmpl w:val="C958BE5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960D9B"/>
    <w:multiLevelType w:val="hybridMultilevel"/>
    <w:tmpl w:val="33CC6856"/>
    <w:lvl w:ilvl="0" w:tplc="240A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1" w15:restartNumberingAfterBreak="0">
    <w:nsid w:val="7D2F38F8"/>
    <w:multiLevelType w:val="hybridMultilevel"/>
    <w:tmpl w:val="6A34A37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3"/>
  </w:num>
  <w:num w:numId="11">
    <w:abstractNumId w:val="19"/>
  </w:num>
  <w:num w:numId="12">
    <w:abstractNumId w:val="10"/>
  </w:num>
  <w:num w:numId="13">
    <w:abstractNumId w:val="15"/>
  </w:num>
  <w:num w:numId="14">
    <w:abstractNumId w:val="20"/>
  </w:num>
  <w:num w:numId="15">
    <w:abstractNumId w:val="14"/>
  </w:num>
  <w:num w:numId="16">
    <w:abstractNumId w:val="17"/>
  </w:num>
  <w:num w:numId="17">
    <w:abstractNumId w:val="16"/>
  </w:num>
  <w:num w:numId="18">
    <w:abstractNumId w:val="21"/>
  </w:num>
  <w:num w:numId="19">
    <w:abstractNumId w:val="12"/>
  </w:num>
  <w:num w:numId="20">
    <w:abstractNumId w:val="11"/>
  </w:num>
  <w:num w:numId="21">
    <w:abstractNumId w:val="9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C12DE"/>
    <w:rsid w:val="0015074B"/>
    <w:rsid w:val="001A5814"/>
    <w:rsid w:val="001C2704"/>
    <w:rsid w:val="0029639D"/>
    <w:rsid w:val="00326F90"/>
    <w:rsid w:val="00327C23"/>
    <w:rsid w:val="00420D1D"/>
    <w:rsid w:val="004B638F"/>
    <w:rsid w:val="004C2AEF"/>
    <w:rsid w:val="00565942"/>
    <w:rsid w:val="00573243"/>
    <w:rsid w:val="0062074B"/>
    <w:rsid w:val="008B77C9"/>
    <w:rsid w:val="0091371E"/>
    <w:rsid w:val="00960AB2"/>
    <w:rsid w:val="00A3064C"/>
    <w:rsid w:val="00A664CD"/>
    <w:rsid w:val="00AA1D8D"/>
    <w:rsid w:val="00B47730"/>
    <w:rsid w:val="00C10A72"/>
    <w:rsid w:val="00CB0664"/>
    <w:rsid w:val="00E20162"/>
    <w:rsid w:val="00EA171D"/>
    <w:rsid w:val="00ED4BC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C2B9DDE"/>
  <w14:defaultImageDpi w14:val="300"/>
  <w15:docId w15:val="{DCCB9959-C5F7-47A6-80FF-AC5D18C81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B76E0B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F0941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F09415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F0941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794908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79490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F09415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B76E0B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F09415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F09415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F0941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75280A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75280A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F09415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F09415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F09415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794908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79490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F09415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F09415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F09415" w:themeColor="accent1"/>
      </w:pBdr>
      <w:spacing w:before="200" w:after="280"/>
      <w:ind w:left="936" w:right="936"/>
    </w:pPr>
    <w:rPr>
      <w:b/>
      <w:bCs/>
      <w:i/>
      <w:iCs/>
      <w:color w:val="F0941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F09415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F09415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1B56B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1B56B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B76E0B" w:themeColor="accent1" w:themeShade="BF"/>
    </w:rPr>
    <w:tblPr>
      <w:tblStyleRowBandSize w:val="1"/>
      <w:tblStyleColBandSize w:val="1"/>
      <w:tblBorders>
        <w:top w:val="single" w:sz="8" w:space="0" w:color="F09415" w:themeColor="accent1"/>
        <w:bottom w:val="single" w:sz="8" w:space="0" w:color="F0941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9415" w:themeColor="accent1"/>
          <w:left w:val="nil"/>
          <w:bottom w:val="single" w:sz="8" w:space="0" w:color="F09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9415" w:themeColor="accent1"/>
          <w:left w:val="nil"/>
          <w:bottom w:val="single" w:sz="8" w:space="0" w:color="F09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4C5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E4C5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E9142" w:themeColor="accent2" w:themeShade="BF"/>
    </w:rPr>
    <w:tblPr>
      <w:tblStyleRowBandSize w:val="1"/>
      <w:tblStyleColBandSize w:val="1"/>
      <w:tblBorders>
        <w:top w:val="single" w:sz="8" w:space="0" w:color="C1B56B" w:themeColor="accent2"/>
        <w:bottom w:val="single" w:sz="8" w:space="0" w:color="C1B56B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B56B" w:themeColor="accent2"/>
          <w:left w:val="nil"/>
          <w:bottom w:val="single" w:sz="8" w:space="0" w:color="C1B56B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B56B" w:themeColor="accent2"/>
          <w:left w:val="nil"/>
          <w:bottom w:val="single" w:sz="8" w:space="0" w:color="C1B56B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CDA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CDA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388256" w:themeColor="accent3" w:themeShade="BF"/>
    </w:rPr>
    <w:tblPr>
      <w:tblStyleRowBandSize w:val="1"/>
      <w:tblStyleColBandSize w:val="1"/>
      <w:tblBorders>
        <w:top w:val="single" w:sz="8" w:space="0" w:color="4BAF73" w:themeColor="accent3"/>
        <w:bottom w:val="single" w:sz="8" w:space="0" w:color="4BAF73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F73" w:themeColor="accent3"/>
          <w:left w:val="nil"/>
          <w:bottom w:val="single" w:sz="8" w:space="0" w:color="4BAF73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F73" w:themeColor="accent3"/>
          <w:left w:val="nil"/>
          <w:bottom w:val="single" w:sz="8" w:space="0" w:color="4BAF73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EBDC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EBDC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3A8098" w:themeColor="accent4" w:themeShade="BF"/>
    </w:rPr>
    <w:tblPr>
      <w:tblStyleRowBandSize w:val="1"/>
      <w:tblStyleColBandSize w:val="1"/>
      <w:tblBorders>
        <w:top w:val="single" w:sz="8" w:space="0" w:color="5AA6C0" w:themeColor="accent4"/>
        <w:bottom w:val="single" w:sz="8" w:space="0" w:color="5AA6C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AA6C0" w:themeColor="accent4"/>
          <w:left w:val="nil"/>
          <w:bottom w:val="single" w:sz="8" w:space="0" w:color="5AA6C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AA6C0" w:themeColor="accent4"/>
          <w:left w:val="nil"/>
          <w:bottom w:val="single" w:sz="8" w:space="0" w:color="5AA6C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9E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9EF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B023F5" w:themeColor="accent5" w:themeShade="BF"/>
    </w:rPr>
    <w:tblPr>
      <w:tblStyleRowBandSize w:val="1"/>
      <w:tblStyleColBandSize w:val="1"/>
      <w:tblBorders>
        <w:top w:val="single" w:sz="8" w:space="0" w:color="D17DF9" w:themeColor="accent5"/>
        <w:bottom w:val="single" w:sz="8" w:space="0" w:color="D17DF9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7DF9" w:themeColor="accent5"/>
          <w:left w:val="nil"/>
          <w:bottom w:val="single" w:sz="8" w:space="0" w:color="D17DF9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7DF9" w:themeColor="accent5"/>
          <w:left w:val="nil"/>
          <w:bottom w:val="single" w:sz="8" w:space="0" w:color="D17DF9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EF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DEFD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F73B08" w:themeColor="accent6" w:themeShade="BF"/>
    </w:rPr>
    <w:tblPr>
      <w:tblStyleRowBandSize w:val="1"/>
      <w:tblStyleColBandSize w:val="1"/>
      <w:tblBorders>
        <w:top w:val="single" w:sz="8" w:space="0" w:color="FA7E5C" w:themeColor="accent6"/>
        <w:bottom w:val="single" w:sz="8" w:space="0" w:color="FA7E5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A7E5C" w:themeColor="accent6"/>
          <w:left w:val="nil"/>
          <w:bottom w:val="single" w:sz="8" w:space="0" w:color="FA7E5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A7E5C" w:themeColor="accent6"/>
          <w:left w:val="nil"/>
          <w:bottom w:val="single" w:sz="8" w:space="0" w:color="FA7E5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ED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ED6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F09415" w:themeColor="accent1"/>
        <w:left w:val="single" w:sz="8" w:space="0" w:color="F09415" w:themeColor="accent1"/>
        <w:bottom w:val="single" w:sz="8" w:space="0" w:color="F09415" w:themeColor="accent1"/>
        <w:right w:val="single" w:sz="8" w:space="0" w:color="F0941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941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9415" w:themeColor="accent1"/>
          <w:left w:val="single" w:sz="8" w:space="0" w:color="F09415" w:themeColor="accent1"/>
          <w:bottom w:val="single" w:sz="8" w:space="0" w:color="F09415" w:themeColor="accent1"/>
          <w:right w:val="single" w:sz="8" w:space="0" w:color="F0941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9415" w:themeColor="accent1"/>
          <w:left w:val="single" w:sz="8" w:space="0" w:color="F09415" w:themeColor="accent1"/>
          <w:bottom w:val="single" w:sz="8" w:space="0" w:color="F09415" w:themeColor="accent1"/>
          <w:right w:val="single" w:sz="8" w:space="0" w:color="F09415" w:themeColor="accent1"/>
        </w:tcBorders>
      </w:tcPr>
    </w:tblStylePr>
    <w:tblStylePr w:type="band1Horz">
      <w:tblPr/>
      <w:tcPr>
        <w:tcBorders>
          <w:top w:val="single" w:sz="8" w:space="0" w:color="F09415" w:themeColor="accent1"/>
          <w:left w:val="single" w:sz="8" w:space="0" w:color="F09415" w:themeColor="accent1"/>
          <w:bottom w:val="single" w:sz="8" w:space="0" w:color="F09415" w:themeColor="accent1"/>
          <w:right w:val="single" w:sz="8" w:space="0" w:color="F09415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1B56B" w:themeColor="accent2"/>
        <w:left w:val="single" w:sz="8" w:space="0" w:color="C1B56B" w:themeColor="accent2"/>
        <w:bottom w:val="single" w:sz="8" w:space="0" w:color="C1B56B" w:themeColor="accent2"/>
        <w:right w:val="single" w:sz="8" w:space="0" w:color="C1B56B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B56B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B56B" w:themeColor="accent2"/>
          <w:left w:val="single" w:sz="8" w:space="0" w:color="C1B56B" w:themeColor="accent2"/>
          <w:bottom w:val="single" w:sz="8" w:space="0" w:color="C1B56B" w:themeColor="accent2"/>
          <w:right w:val="single" w:sz="8" w:space="0" w:color="C1B56B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B56B" w:themeColor="accent2"/>
          <w:left w:val="single" w:sz="8" w:space="0" w:color="C1B56B" w:themeColor="accent2"/>
          <w:bottom w:val="single" w:sz="8" w:space="0" w:color="C1B56B" w:themeColor="accent2"/>
          <w:right w:val="single" w:sz="8" w:space="0" w:color="C1B56B" w:themeColor="accent2"/>
        </w:tcBorders>
      </w:tcPr>
    </w:tblStylePr>
    <w:tblStylePr w:type="band1Horz">
      <w:tblPr/>
      <w:tcPr>
        <w:tcBorders>
          <w:top w:val="single" w:sz="8" w:space="0" w:color="C1B56B" w:themeColor="accent2"/>
          <w:left w:val="single" w:sz="8" w:space="0" w:color="C1B56B" w:themeColor="accent2"/>
          <w:bottom w:val="single" w:sz="8" w:space="0" w:color="C1B56B" w:themeColor="accent2"/>
          <w:right w:val="single" w:sz="8" w:space="0" w:color="C1B56B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F73" w:themeColor="accent3"/>
        <w:left w:val="single" w:sz="8" w:space="0" w:color="4BAF73" w:themeColor="accent3"/>
        <w:bottom w:val="single" w:sz="8" w:space="0" w:color="4BAF73" w:themeColor="accent3"/>
        <w:right w:val="single" w:sz="8" w:space="0" w:color="4BAF73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F7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F73" w:themeColor="accent3"/>
          <w:left w:val="single" w:sz="8" w:space="0" w:color="4BAF73" w:themeColor="accent3"/>
          <w:bottom w:val="single" w:sz="8" w:space="0" w:color="4BAF73" w:themeColor="accent3"/>
          <w:right w:val="single" w:sz="8" w:space="0" w:color="4BAF7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F73" w:themeColor="accent3"/>
          <w:left w:val="single" w:sz="8" w:space="0" w:color="4BAF73" w:themeColor="accent3"/>
          <w:bottom w:val="single" w:sz="8" w:space="0" w:color="4BAF73" w:themeColor="accent3"/>
          <w:right w:val="single" w:sz="8" w:space="0" w:color="4BAF73" w:themeColor="accent3"/>
        </w:tcBorders>
      </w:tcPr>
    </w:tblStylePr>
    <w:tblStylePr w:type="band1Horz">
      <w:tblPr/>
      <w:tcPr>
        <w:tcBorders>
          <w:top w:val="single" w:sz="8" w:space="0" w:color="4BAF73" w:themeColor="accent3"/>
          <w:left w:val="single" w:sz="8" w:space="0" w:color="4BAF73" w:themeColor="accent3"/>
          <w:bottom w:val="single" w:sz="8" w:space="0" w:color="4BAF73" w:themeColor="accent3"/>
          <w:right w:val="single" w:sz="8" w:space="0" w:color="4BAF73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AA6C0" w:themeColor="accent4"/>
        <w:left w:val="single" w:sz="8" w:space="0" w:color="5AA6C0" w:themeColor="accent4"/>
        <w:bottom w:val="single" w:sz="8" w:space="0" w:color="5AA6C0" w:themeColor="accent4"/>
        <w:right w:val="single" w:sz="8" w:space="0" w:color="5AA6C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AA6C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A6C0" w:themeColor="accent4"/>
          <w:left w:val="single" w:sz="8" w:space="0" w:color="5AA6C0" w:themeColor="accent4"/>
          <w:bottom w:val="single" w:sz="8" w:space="0" w:color="5AA6C0" w:themeColor="accent4"/>
          <w:right w:val="single" w:sz="8" w:space="0" w:color="5AA6C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AA6C0" w:themeColor="accent4"/>
          <w:left w:val="single" w:sz="8" w:space="0" w:color="5AA6C0" w:themeColor="accent4"/>
          <w:bottom w:val="single" w:sz="8" w:space="0" w:color="5AA6C0" w:themeColor="accent4"/>
          <w:right w:val="single" w:sz="8" w:space="0" w:color="5AA6C0" w:themeColor="accent4"/>
        </w:tcBorders>
      </w:tcPr>
    </w:tblStylePr>
    <w:tblStylePr w:type="band1Horz">
      <w:tblPr/>
      <w:tcPr>
        <w:tcBorders>
          <w:top w:val="single" w:sz="8" w:space="0" w:color="5AA6C0" w:themeColor="accent4"/>
          <w:left w:val="single" w:sz="8" w:space="0" w:color="5AA6C0" w:themeColor="accent4"/>
          <w:bottom w:val="single" w:sz="8" w:space="0" w:color="5AA6C0" w:themeColor="accent4"/>
          <w:right w:val="single" w:sz="8" w:space="0" w:color="5AA6C0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D17DF9" w:themeColor="accent5"/>
        <w:left w:val="single" w:sz="8" w:space="0" w:color="D17DF9" w:themeColor="accent5"/>
        <w:bottom w:val="single" w:sz="8" w:space="0" w:color="D17DF9" w:themeColor="accent5"/>
        <w:right w:val="single" w:sz="8" w:space="0" w:color="D17DF9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17DF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7DF9" w:themeColor="accent5"/>
          <w:left w:val="single" w:sz="8" w:space="0" w:color="D17DF9" w:themeColor="accent5"/>
          <w:bottom w:val="single" w:sz="8" w:space="0" w:color="D17DF9" w:themeColor="accent5"/>
          <w:right w:val="single" w:sz="8" w:space="0" w:color="D17DF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17DF9" w:themeColor="accent5"/>
          <w:left w:val="single" w:sz="8" w:space="0" w:color="D17DF9" w:themeColor="accent5"/>
          <w:bottom w:val="single" w:sz="8" w:space="0" w:color="D17DF9" w:themeColor="accent5"/>
          <w:right w:val="single" w:sz="8" w:space="0" w:color="D17DF9" w:themeColor="accent5"/>
        </w:tcBorders>
      </w:tcPr>
    </w:tblStylePr>
    <w:tblStylePr w:type="band1Horz">
      <w:tblPr/>
      <w:tcPr>
        <w:tcBorders>
          <w:top w:val="single" w:sz="8" w:space="0" w:color="D17DF9" w:themeColor="accent5"/>
          <w:left w:val="single" w:sz="8" w:space="0" w:color="D17DF9" w:themeColor="accent5"/>
          <w:bottom w:val="single" w:sz="8" w:space="0" w:color="D17DF9" w:themeColor="accent5"/>
          <w:right w:val="single" w:sz="8" w:space="0" w:color="D17DF9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A7E5C" w:themeColor="accent6"/>
        <w:left w:val="single" w:sz="8" w:space="0" w:color="FA7E5C" w:themeColor="accent6"/>
        <w:bottom w:val="single" w:sz="8" w:space="0" w:color="FA7E5C" w:themeColor="accent6"/>
        <w:right w:val="single" w:sz="8" w:space="0" w:color="FA7E5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A7E5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7E5C" w:themeColor="accent6"/>
          <w:left w:val="single" w:sz="8" w:space="0" w:color="FA7E5C" w:themeColor="accent6"/>
          <w:bottom w:val="single" w:sz="8" w:space="0" w:color="FA7E5C" w:themeColor="accent6"/>
          <w:right w:val="single" w:sz="8" w:space="0" w:color="FA7E5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A7E5C" w:themeColor="accent6"/>
          <w:left w:val="single" w:sz="8" w:space="0" w:color="FA7E5C" w:themeColor="accent6"/>
          <w:bottom w:val="single" w:sz="8" w:space="0" w:color="FA7E5C" w:themeColor="accent6"/>
          <w:right w:val="single" w:sz="8" w:space="0" w:color="FA7E5C" w:themeColor="accent6"/>
        </w:tcBorders>
      </w:tcPr>
    </w:tblStylePr>
    <w:tblStylePr w:type="band1Horz">
      <w:tblPr/>
      <w:tcPr>
        <w:tcBorders>
          <w:top w:val="single" w:sz="8" w:space="0" w:color="FA7E5C" w:themeColor="accent6"/>
          <w:left w:val="single" w:sz="8" w:space="0" w:color="FA7E5C" w:themeColor="accent6"/>
          <w:bottom w:val="single" w:sz="8" w:space="0" w:color="FA7E5C" w:themeColor="accent6"/>
          <w:right w:val="single" w:sz="8" w:space="0" w:color="FA7E5C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09415" w:themeColor="accent1"/>
        <w:left w:val="single" w:sz="8" w:space="0" w:color="F09415" w:themeColor="accent1"/>
        <w:bottom w:val="single" w:sz="8" w:space="0" w:color="F09415" w:themeColor="accent1"/>
        <w:right w:val="single" w:sz="8" w:space="0" w:color="F09415" w:themeColor="accent1"/>
        <w:insideH w:val="single" w:sz="8" w:space="0" w:color="F09415" w:themeColor="accent1"/>
        <w:insideV w:val="single" w:sz="8" w:space="0" w:color="F0941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9415" w:themeColor="accent1"/>
          <w:left w:val="single" w:sz="8" w:space="0" w:color="F09415" w:themeColor="accent1"/>
          <w:bottom w:val="single" w:sz="18" w:space="0" w:color="F09415" w:themeColor="accent1"/>
          <w:right w:val="single" w:sz="8" w:space="0" w:color="F09415" w:themeColor="accent1"/>
          <w:insideH w:val="nil"/>
          <w:insideV w:val="single" w:sz="8" w:space="0" w:color="F0941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9415" w:themeColor="accent1"/>
          <w:left w:val="single" w:sz="8" w:space="0" w:color="F09415" w:themeColor="accent1"/>
          <w:bottom w:val="single" w:sz="8" w:space="0" w:color="F09415" w:themeColor="accent1"/>
          <w:right w:val="single" w:sz="8" w:space="0" w:color="F09415" w:themeColor="accent1"/>
          <w:insideH w:val="nil"/>
          <w:insideV w:val="single" w:sz="8" w:space="0" w:color="F0941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9415" w:themeColor="accent1"/>
          <w:left w:val="single" w:sz="8" w:space="0" w:color="F09415" w:themeColor="accent1"/>
          <w:bottom w:val="single" w:sz="8" w:space="0" w:color="F09415" w:themeColor="accent1"/>
          <w:right w:val="single" w:sz="8" w:space="0" w:color="F09415" w:themeColor="accent1"/>
        </w:tcBorders>
      </w:tcPr>
    </w:tblStylePr>
    <w:tblStylePr w:type="band1Vert">
      <w:tblPr/>
      <w:tcPr>
        <w:tcBorders>
          <w:top w:val="single" w:sz="8" w:space="0" w:color="F09415" w:themeColor="accent1"/>
          <w:left w:val="single" w:sz="8" w:space="0" w:color="F09415" w:themeColor="accent1"/>
          <w:bottom w:val="single" w:sz="8" w:space="0" w:color="F09415" w:themeColor="accent1"/>
          <w:right w:val="single" w:sz="8" w:space="0" w:color="F09415" w:themeColor="accent1"/>
        </w:tcBorders>
        <w:shd w:val="clear" w:color="auto" w:fill="FBE4C5" w:themeFill="accent1" w:themeFillTint="3F"/>
      </w:tcPr>
    </w:tblStylePr>
    <w:tblStylePr w:type="band1Horz">
      <w:tblPr/>
      <w:tcPr>
        <w:tcBorders>
          <w:top w:val="single" w:sz="8" w:space="0" w:color="F09415" w:themeColor="accent1"/>
          <w:left w:val="single" w:sz="8" w:space="0" w:color="F09415" w:themeColor="accent1"/>
          <w:bottom w:val="single" w:sz="8" w:space="0" w:color="F09415" w:themeColor="accent1"/>
          <w:right w:val="single" w:sz="8" w:space="0" w:color="F09415" w:themeColor="accent1"/>
          <w:insideV w:val="single" w:sz="8" w:space="0" w:color="F09415" w:themeColor="accent1"/>
        </w:tcBorders>
        <w:shd w:val="clear" w:color="auto" w:fill="FBE4C5" w:themeFill="accent1" w:themeFillTint="3F"/>
      </w:tcPr>
    </w:tblStylePr>
    <w:tblStylePr w:type="band2Horz">
      <w:tblPr/>
      <w:tcPr>
        <w:tcBorders>
          <w:top w:val="single" w:sz="8" w:space="0" w:color="F09415" w:themeColor="accent1"/>
          <w:left w:val="single" w:sz="8" w:space="0" w:color="F09415" w:themeColor="accent1"/>
          <w:bottom w:val="single" w:sz="8" w:space="0" w:color="F09415" w:themeColor="accent1"/>
          <w:right w:val="single" w:sz="8" w:space="0" w:color="F09415" w:themeColor="accent1"/>
          <w:insideV w:val="single" w:sz="8" w:space="0" w:color="F09415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1B56B" w:themeColor="accent2"/>
        <w:left w:val="single" w:sz="8" w:space="0" w:color="C1B56B" w:themeColor="accent2"/>
        <w:bottom w:val="single" w:sz="8" w:space="0" w:color="C1B56B" w:themeColor="accent2"/>
        <w:right w:val="single" w:sz="8" w:space="0" w:color="C1B56B" w:themeColor="accent2"/>
        <w:insideH w:val="single" w:sz="8" w:space="0" w:color="C1B56B" w:themeColor="accent2"/>
        <w:insideV w:val="single" w:sz="8" w:space="0" w:color="C1B56B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B56B" w:themeColor="accent2"/>
          <w:left w:val="single" w:sz="8" w:space="0" w:color="C1B56B" w:themeColor="accent2"/>
          <w:bottom w:val="single" w:sz="18" w:space="0" w:color="C1B56B" w:themeColor="accent2"/>
          <w:right w:val="single" w:sz="8" w:space="0" w:color="C1B56B" w:themeColor="accent2"/>
          <w:insideH w:val="nil"/>
          <w:insideV w:val="single" w:sz="8" w:space="0" w:color="C1B56B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B56B" w:themeColor="accent2"/>
          <w:left w:val="single" w:sz="8" w:space="0" w:color="C1B56B" w:themeColor="accent2"/>
          <w:bottom w:val="single" w:sz="8" w:space="0" w:color="C1B56B" w:themeColor="accent2"/>
          <w:right w:val="single" w:sz="8" w:space="0" w:color="C1B56B" w:themeColor="accent2"/>
          <w:insideH w:val="nil"/>
          <w:insideV w:val="single" w:sz="8" w:space="0" w:color="C1B56B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B56B" w:themeColor="accent2"/>
          <w:left w:val="single" w:sz="8" w:space="0" w:color="C1B56B" w:themeColor="accent2"/>
          <w:bottom w:val="single" w:sz="8" w:space="0" w:color="C1B56B" w:themeColor="accent2"/>
          <w:right w:val="single" w:sz="8" w:space="0" w:color="C1B56B" w:themeColor="accent2"/>
        </w:tcBorders>
      </w:tcPr>
    </w:tblStylePr>
    <w:tblStylePr w:type="band1Vert">
      <w:tblPr/>
      <w:tcPr>
        <w:tcBorders>
          <w:top w:val="single" w:sz="8" w:space="0" w:color="C1B56B" w:themeColor="accent2"/>
          <w:left w:val="single" w:sz="8" w:space="0" w:color="C1B56B" w:themeColor="accent2"/>
          <w:bottom w:val="single" w:sz="8" w:space="0" w:color="C1B56B" w:themeColor="accent2"/>
          <w:right w:val="single" w:sz="8" w:space="0" w:color="C1B56B" w:themeColor="accent2"/>
        </w:tcBorders>
        <w:shd w:val="clear" w:color="auto" w:fill="EFECDA" w:themeFill="accent2" w:themeFillTint="3F"/>
      </w:tcPr>
    </w:tblStylePr>
    <w:tblStylePr w:type="band1Horz">
      <w:tblPr/>
      <w:tcPr>
        <w:tcBorders>
          <w:top w:val="single" w:sz="8" w:space="0" w:color="C1B56B" w:themeColor="accent2"/>
          <w:left w:val="single" w:sz="8" w:space="0" w:color="C1B56B" w:themeColor="accent2"/>
          <w:bottom w:val="single" w:sz="8" w:space="0" w:color="C1B56B" w:themeColor="accent2"/>
          <w:right w:val="single" w:sz="8" w:space="0" w:color="C1B56B" w:themeColor="accent2"/>
          <w:insideV w:val="single" w:sz="8" w:space="0" w:color="C1B56B" w:themeColor="accent2"/>
        </w:tcBorders>
        <w:shd w:val="clear" w:color="auto" w:fill="EFECDA" w:themeFill="accent2" w:themeFillTint="3F"/>
      </w:tcPr>
    </w:tblStylePr>
    <w:tblStylePr w:type="band2Horz">
      <w:tblPr/>
      <w:tcPr>
        <w:tcBorders>
          <w:top w:val="single" w:sz="8" w:space="0" w:color="C1B56B" w:themeColor="accent2"/>
          <w:left w:val="single" w:sz="8" w:space="0" w:color="C1B56B" w:themeColor="accent2"/>
          <w:bottom w:val="single" w:sz="8" w:space="0" w:color="C1B56B" w:themeColor="accent2"/>
          <w:right w:val="single" w:sz="8" w:space="0" w:color="C1B56B" w:themeColor="accent2"/>
          <w:insideV w:val="single" w:sz="8" w:space="0" w:color="C1B56B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F73" w:themeColor="accent3"/>
        <w:left w:val="single" w:sz="8" w:space="0" w:color="4BAF73" w:themeColor="accent3"/>
        <w:bottom w:val="single" w:sz="8" w:space="0" w:color="4BAF73" w:themeColor="accent3"/>
        <w:right w:val="single" w:sz="8" w:space="0" w:color="4BAF73" w:themeColor="accent3"/>
        <w:insideH w:val="single" w:sz="8" w:space="0" w:color="4BAF73" w:themeColor="accent3"/>
        <w:insideV w:val="single" w:sz="8" w:space="0" w:color="4BAF73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F73" w:themeColor="accent3"/>
          <w:left w:val="single" w:sz="8" w:space="0" w:color="4BAF73" w:themeColor="accent3"/>
          <w:bottom w:val="single" w:sz="18" w:space="0" w:color="4BAF73" w:themeColor="accent3"/>
          <w:right w:val="single" w:sz="8" w:space="0" w:color="4BAF73" w:themeColor="accent3"/>
          <w:insideH w:val="nil"/>
          <w:insideV w:val="single" w:sz="8" w:space="0" w:color="4BAF73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F73" w:themeColor="accent3"/>
          <w:left w:val="single" w:sz="8" w:space="0" w:color="4BAF73" w:themeColor="accent3"/>
          <w:bottom w:val="single" w:sz="8" w:space="0" w:color="4BAF73" w:themeColor="accent3"/>
          <w:right w:val="single" w:sz="8" w:space="0" w:color="4BAF73" w:themeColor="accent3"/>
          <w:insideH w:val="nil"/>
          <w:insideV w:val="single" w:sz="8" w:space="0" w:color="4BAF73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F73" w:themeColor="accent3"/>
          <w:left w:val="single" w:sz="8" w:space="0" w:color="4BAF73" w:themeColor="accent3"/>
          <w:bottom w:val="single" w:sz="8" w:space="0" w:color="4BAF73" w:themeColor="accent3"/>
          <w:right w:val="single" w:sz="8" w:space="0" w:color="4BAF73" w:themeColor="accent3"/>
        </w:tcBorders>
      </w:tcPr>
    </w:tblStylePr>
    <w:tblStylePr w:type="band1Vert">
      <w:tblPr/>
      <w:tcPr>
        <w:tcBorders>
          <w:top w:val="single" w:sz="8" w:space="0" w:color="4BAF73" w:themeColor="accent3"/>
          <w:left w:val="single" w:sz="8" w:space="0" w:color="4BAF73" w:themeColor="accent3"/>
          <w:bottom w:val="single" w:sz="8" w:space="0" w:color="4BAF73" w:themeColor="accent3"/>
          <w:right w:val="single" w:sz="8" w:space="0" w:color="4BAF73" w:themeColor="accent3"/>
        </w:tcBorders>
        <w:shd w:val="clear" w:color="auto" w:fill="D1EBDC" w:themeFill="accent3" w:themeFillTint="3F"/>
      </w:tcPr>
    </w:tblStylePr>
    <w:tblStylePr w:type="band1Horz">
      <w:tblPr/>
      <w:tcPr>
        <w:tcBorders>
          <w:top w:val="single" w:sz="8" w:space="0" w:color="4BAF73" w:themeColor="accent3"/>
          <w:left w:val="single" w:sz="8" w:space="0" w:color="4BAF73" w:themeColor="accent3"/>
          <w:bottom w:val="single" w:sz="8" w:space="0" w:color="4BAF73" w:themeColor="accent3"/>
          <w:right w:val="single" w:sz="8" w:space="0" w:color="4BAF73" w:themeColor="accent3"/>
          <w:insideV w:val="single" w:sz="8" w:space="0" w:color="4BAF73" w:themeColor="accent3"/>
        </w:tcBorders>
        <w:shd w:val="clear" w:color="auto" w:fill="D1EBDC" w:themeFill="accent3" w:themeFillTint="3F"/>
      </w:tcPr>
    </w:tblStylePr>
    <w:tblStylePr w:type="band2Horz">
      <w:tblPr/>
      <w:tcPr>
        <w:tcBorders>
          <w:top w:val="single" w:sz="8" w:space="0" w:color="4BAF73" w:themeColor="accent3"/>
          <w:left w:val="single" w:sz="8" w:space="0" w:color="4BAF73" w:themeColor="accent3"/>
          <w:bottom w:val="single" w:sz="8" w:space="0" w:color="4BAF73" w:themeColor="accent3"/>
          <w:right w:val="single" w:sz="8" w:space="0" w:color="4BAF73" w:themeColor="accent3"/>
          <w:insideV w:val="single" w:sz="8" w:space="0" w:color="4BAF73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AA6C0" w:themeColor="accent4"/>
        <w:left w:val="single" w:sz="8" w:space="0" w:color="5AA6C0" w:themeColor="accent4"/>
        <w:bottom w:val="single" w:sz="8" w:space="0" w:color="5AA6C0" w:themeColor="accent4"/>
        <w:right w:val="single" w:sz="8" w:space="0" w:color="5AA6C0" w:themeColor="accent4"/>
        <w:insideH w:val="single" w:sz="8" w:space="0" w:color="5AA6C0" w:themeColor="accent4"/>
        <w:insideV w:val="single" w:sz="8" w:space="0" w:color="5AA6C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AA6C0" w:themeColor="accent4"/>
          <w:left w:val="single" w:sz="8" w:space="0" w:color="5AA6C0" w:themeColor="accent4"/>
          <w:bottom w:val="single" w:sz="18" w:space="0" w:color="5AA6C0" w:themeColor="accent4"/>
          <w:right w:val="single" w:sz="8" w:space="0" w:color="5AA6C0" w:themeColor="accent4"/>
          <w:insideH w:val="nil"/>
          <w:insideV w:val="single" w:sz="8" w:space="0" w:color="5AA6C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AA6C0" w:themeColor="accent4"/>
          <w:left w:val="single" w:sz="8" w:space="0" w:color="5AA6C0" w:themeColor="accent4"/>
          <w:bottom w:val="single" w:sz="8" w:space="0" w:color="5AA6C0" w:themeColor="accent4"/>
          <w:right w:val="single" w:sz="8" w:space="0" w:color="5AA6C0" w:themeColor="accent4"/>
          <w:insideH w:val="nil"/>
          <w:insideV w:val="single" w:sz="8" w:space="0" w:color="5AA6C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AA6C0" w:themeColor="accent4"/>
          <w:left w:val="single" w:sz="8" w:space="0" w:color="5AA6C0" w:themeColor="accent4"/>
          <w:bottom w:val="single" w:sz="8" w:space="0" w:color="5AA6C0" w:themeColor="accent4"/>
          <w:right w:val="single" w:sz="8" w:space="0" w:color="5AA6C0" w:themeColor="accent4"/>
        </w:tcBorders>
      </w:tcPr>
    </w:tblStylePr>
    <w:tblStylePr w:type="band1Vert">
      <w:tblPr/>
      <w:tcPr>
        <w:tcBorders>
          <w:top w:val="single" w:sz="8" w:space="0" w:color="5AA6C0" w:themeColor="accent4"/>
          <w:left w:val="single" w:sz="8" w:space="0" w:color="5AA6C0" w:themeColor="accent4"/>
          <w:bottom w:val="single" w:sz="8" w:space="0" w:color="5AA6C0" w:themeColor="accent4"/>
          <w:right w:val="single" w:sz="8" w:space="0" w:color="5AA6C0" w:themeColor="accent4"/>
        </w:tcBorders>
        <w:shd w:val="clear" w:color="auto" w:fill="D6E9EF" w:themeFill="accent4" w:themeFillTint="3F"/>
      </w:tcPr>
    </w:tblStylePr>
    <w:tblStylePr w:type="band1Horz">
      <w:tblPr/>
      <w:tcPr>
        <w:tcBorders>
          <w:top w:val="single" w:sz="8" w:space="0" w:color="5AA6C0" w:themeColor="accent4"/>
          <w:left w:val="single" w:sz="8" w:space="0" w:color="5AA6C0" w:themeColor="accent4"/>
          <w:bottom w:val="single" w:sz="8" w:space="0" w:color="5AA6C0" w:themeColor="accent4"/>
          <w:right w:val="single" w:sz="8" w:space="0" w:color="5AA6C0" w:themeColor="accent4"/>
          <w:insideV w:val="single" w:sz="8" w:space="0" w:color="5AA6C0" w:themeColor="accent4"/>
        </w:tcBorders>
        <w:shd w:val="clear" w:color="auto" w:fill="D6E9EF" w:themeFill="accent4" w:themeFillTint="3F"/>
      </w:tcPr>
    </w:tblStylePr>
    <w:tblStylePr w:type="band2Horz">
      <w:tblPr/>
      <w:tcPr>
        <w:tcBorders>
          <w:top w:val="single" w:sz="8" w:space="0" w:color="5AA6C0" w:themeColor="accent4"/>
          <w:left w:val="single" w:sz="8" w:space="0" w:color="5AA6C0" w:themeColor="accent4"/>
          <w:bottom w:val="single" w:sz="8" w:space="0" w:color="5AA6C0" w:themeColor="accent4"/>
          <w:right w:val="single" w:sz="8" w:space="0" w:color="5AA6C0" w:themeColor="accent4"/>
          <w:insideV w:val="single" w:sz="8" w:space="0" w:color="5AA6C0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D17DF9" w:themeColor="accent5"/>
        <w:left w:val="single" w:sz="8" w:space="0" w:color="D17DF9" w:themeColor="accent5"/>
        <w:bottom w:val="single" w:sz="8" w:space="0" w:color="D17DF9" w:themeColor="accent5"/>
        <w:right w:val="single" w:sz="8" w:space="0" w:color="D17DF9" w:themeColor="accent5"/>
        <w:insideH w:val="single" w:sz="8" w:space="0" w:color="D17DF9" w:themeColor="accent5"/>
        <w:insideV w:val="single" w:sz="8" w:space="0" w:color="D17DF9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7DF9" w:themeColor="accent5"/>
          <w:left w:val="single" w:sz="8" w:space="0" w:color="D17DF9" w:themeColor="accent5"/>
          <w:bottom w:val="single" w:sz="18" w:space="0" w:color="D17DF9" w:themeColor="accent5"/>
          <w:right w:val="single" w:sz="8" w:space="0" w:color="D17DF9" w:themeColor="accent5"/>
          <w:insideH w:val="nil"/>
          <w:insideV w:val="single" w:sz="8" w:space="0" w:color="D17DF9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17DF9" w:themeColor="accent5"/>
          <w:left w:val="single" w:sz="8" w:space="0" w:color="D17DF9" w:themeColor="accent5"/>
          <w:bottom w:val="single" w:sz="8" w:space="0" w:color="D17DF9" w:themeColor="accent5"/>
          <w:right w:val="single" w:sz="8" w:space="0" w:color="D17DF9" w:themeColor="accent5"/>
          <w:insideH w:val="nil"/>
          <w:insideV w:val="single" w:sz="8" w:space="0" w:color="D17DF9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7DF9" w:themeColor="accent5"/>
          <w:left w:val="single" w:sz="8" w:space="0" w:color="D17DF9" w:themeColor="accent5"/>
          <w:bottom w:val="single" w:sz="8" w:space="0" w:color="D17DF9" w:themeColor="accent5"/>
          <w:right w:val="single" w:sz="8" w:space="0" w:color="D17DF9" w:themeColor="accent5"/>
        </w:tcBorders>
      </w:tcPr>
    </w:tblStylePr>
    <w:tblStylePr w:type="band1Vert">
      <w:tblPr/>
      <w:tcPr>
        <w:tcBorders>
          <w:top w:val="single" w:sz="8" w:space="0" w:color="D17DF9" w:themeColor="accent5"/>
          <w:left w:val="single" w:sz="8" w:space="0" w:color="D17DF9" w:themeColor="accent5"/>
          <w:bottom w:val="single" w:sz="8" w:space="0" w:color="D17DF9" w:themeColor="accent5"/>
          <w:right w:val="single" w:sz="8" w:space="0" w:color="D17DF9" w:themeColor="accent5"/>
        </w:tcBorders>
        <w:shd w:val="clear" w:color="auto" w:fill="F3DEFD" w:themeFill="accent5" w:themeFillTint="3F"/>
      </w:tcPr>
    </w:tblStylePr>
    <w:tblStylePr w:type="band1Horz">
      <w:tblPr/>
      <w:tcPr>
        <w:tcBorders>
          <w:top w:val="single" w:sz="8" w:space="0" w:color="D17DF9" w:themeColor="accent5"/>
          <w:left w:val="single" w:sz="8" w:space="0" w:color="D17DF9" w:themeColor="accent5"/>
          <w:bottom w:val="single" w:sz="8" w:space="0" w:color="D17DF9" w:themeColor="accent5"/>
          <w:right w:val="single" w:sz="8" w:space="0" w:color="D17DF9" w:themeColor="accent5"/>
          <w:insideV w:val="single" w:sz="8" w:space="0" w:color="D17DF9" w:themeColor="accent5"/>
        </w:tcBorders>
        <w:shd w:val="clear" w:color="auto" w:fill="F3DEFD" w:themeFill="accent5" w:themeFillTint="3F"/>
      </w:tcPr>
    </w:tblStylePr>
    <w:tblStylePr w:type="band2Horz">
      <w:tblPr/>
      <w:tcPr>
        <w:tcBorders>
          <w:top w:val="single" w:sz="8" w:space="0" w:color="D17DF9" w:themeColor="accent5"/>
          <w:left w:val="single" w:sz="8" w:space="0" w:color="D17DF9" w:themeColor="accent5"/>
          <w:bottom w:val="single" w:sz="8" w:space="0" w:color="D17DF9" w:themeColor="accent5"/>
          <w:right w:val="single" w:sz="8" w:space="0" w:color="D17DF9" w:themeColor="accent5"/>
          <w:insideV w:val="single" w:sz="8" w:space="0" w:color="D17DF9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A7E5C" w:themeColor="accent6"/>
        <w:left w:val="single" w:sz="8" w:space="0" w:color="FA7E5C" w:themeColor="accent6"/>
        <w:bottom w:val="single" w:sz="8" w:space="0" w:color="FA7E5C" w:themeColor="accent6"/>
        <w:right w:val="single" w:sz="8" w:space="0" w:color="FA7E5C" w:themeColor="accent6"/>
        <w:insideH w:val="single" w:sz="8" w:space="0" w:color="FA7E5C" w:themeColor="accent6"/>
        <w:insideV w:val="single" w:sz="8" w:space="0" w:color="FA7E5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A7E5C" w:themeColor="accent6"/>
          <w:left w:val="single" w:sz="8" w:space="0" w:color="FA7E5C" w:themeColor="accent6"/>
          <w:bottom w:val="single" w:sz="18" w:space="0" w:color="FA7E5C" w:themeColor="accent6"/>
          <w:right w:val="single" w:sz="8" w:space="0" w:color="FA7E5C" w:themeColor="accent6"/>
          <w:insideH w:val="nil"/>
          <w:insideV w:val="single" w:sz="8" w:space="0" w:color="FA7E5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A7E5C" w:themeColor="accent6"/>
          <w:left w:val="single" w:sz="8" w:space="0" w:color="FA7E5C" w:themeColor="accent6"/>
          <w:bottom w:val="single" w:sz="8" w:space="0" w:color="FA7E5C" w:themeColor="accent6"/>
          <w:right w:val="single" w:sz="8" w:space="0" w:color="FA7E5C" w:themeColor="accent6"/>
          <w:insideH w:val="nil"/>
          <w:insideV w:val="single" w:sz="8" w:space="0" w:color="FA7E5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A7E5C" w:themeColor="accent6"/>
          <w:left w:val="single" w:sz="8" w:space="0" w:color="FA7E5C" w:themeColor="accent6"/>
          <w:bottom w:val="single" w:sz="8" w:space="0" w:color="FA7E5C" w:themeColor="accent6"/>
          <w:right w:val="single" w:sz="8" w:space="0" w:color="FA7E5C" w:themeColor="accent6"/>
        </w:tcBorders>
      </w:tcPr>
    </w:tblStylePr>
    <w:tblStylePr w:type="band1Vert">
      <w:tblPr/>
      <w:tcPr>
        <w:tcBorders>
          <w:top w:val="single" w:sz="8" w:space="0" w:color="FA7E5C" w:themeColor="accent6"/>
          <w:left w:val="single" w:sz="8" w:space="0" w:color="FA7E5C" w:themeColor="accent6"/>
          <w:bottom w:val="single" w:sz="8" w:space="0" w:color="FA7E5C" w:themeColor="accent6"/>
          <w:right w:val="single" w:sz="8" w:space="0" w:color="FA7E5C" w:themeColor="accent6"/>
        </w:tcBorders>
        <w:shd w:val="clear" w:color="auto" w:fill="FDDED6" w:themeFill="accent6" w:themeFillTint="3F"/>
      </w:tcPr>
    </w:tblStylePr>
    <w:tblStylePr w:type="band1Horz">
      <w:tblPr/>
      <w:tcPr>
        <w:tcBorders>
          <w:top w:val="single" w:sz="8" w:space="0" w:color="FA7E5C" w:themeColor="accent6"/>
          <w:left w:val="single" w:sz="8" w:space="0" w:color="FA7E5C" w:themeColor="accent6"/>
          <w:bottom w:val="single" w:sz="8" w:space="0" w:color="FA7E5C" w:themeColor="accent6"/>
          <w:right w:val="single" w:sz="8" w:space="0" w:color="FA7E5C" w:themeColor="accent6"/>
          <w:insideV w:val="single" w:sz="8" w:space="0" w:color="FA7E5C" w:themeColor="accent6"/>
        </w:tcBorders>
        <w:shd w:val="clear" w:color="auto" w:fill="FDDED6" w:themeFill="accent6" w:themeFillTint="3F"/>
      </w:tcPr>
    </w:tblStylePr>
    <w:tblStylePr w:type="band2Horz">
      <w:tblPr/>
      <w:tcPr>
        <w:tcBorders>
          <w:top w:val="single" w:sz="8" w:space="0" w:color="FA7E5C" w:themeColor="accent6"/>
          <w:left w:val="single" w:sz="8" w:space="0" w:color="FA7E5C" w:themeColor="accent6"/>
          <w:bottom w:val="single" w:sz="8" w:space="0" w:color="FA7E5C" w:themeColor="accent6"/>
          <w:right w:val="single" w:sz="8" w:space="0" w:color="FA7E5C" w:themeColor="accent6"/>
          <w:insideV w:val="single" w:sz="8" w:space="0" w:color="FA7E5C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3AE4F" w:themeColor="accent1" w:themeTint="BF"/>
        <w:left w:val="single" w:sz="8" w:space="0" w:color="F3AE4F" w:themeColor="accent1" w:themeTint="BF"/>
        <w:bottom w:val="single" w:sz="8" w:space="0" w:color="F3AE4F" w:themeColor="accent1" w:themeTint="BF"/>
        <w:right w:val="single" w:sz="8" w:space="0" w:color="F3AE4F" w:themeColor="accent1" w:themeTint="BF"/>
        <w:insideH w:val="single" w:sz="8" w:space="0" w:color="F3AE4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AE4F" w:themeColor="accent1" w:themeTint="BF"/>
          <w:left w:val="single" w:sz="8" w:space="0" w:color="F3AE4F" w:themeColor="accent1" w:themeTint="BF"/>
          <w:bottom w:val="single" w:sz="8" w:space="0" w:color="F3AE4F" w:themeColor="accent1" w:themeTint="BF"/>
          <w:right w:val="single" w:sz="8" w:space="0" w:color="F3AE4F" w:themeColor="accent1" w:themeTint="BF"/>
          <w:insideH w:val="nil"/>
          <w:insideV w:val="nil"/>
        </w:tcBorders>
        <w:shd w:val="clear" w:color="auto" w:fill="F0941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AE4F" w:themeColor="accent1" w:themeTint="BF"/>
          <w:left w:val="single" w:sz="8" w:space="0" w:color="F3AE4F" w:themeColor="accent1" w:themeTint="BF"/>
          <w:bottom w:val="single" w:sz="8" w:space="0" w:color="F3AE4F" w:themeColor="accent1" w:themeTint="BF"/>
          <w:right w:val="single" w:sz="8" w:space="0" w:color="F3AE4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C5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E4C5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D0C790" w:themeColor="accent2" w:themeTint="BF"/>
        <w:left w:val="single" w:sz="8" w:space="0" w:color="D0C790" w:themeColor="accent2" w:themeTint="BF"/>
        <w:bottom w:val="single" w:sz="8" w:space="0" w:color="D0C790" w:themeColor="accent2" w:themeTint="BF"/>
        <w:right w:val="single" w:sz="8" w:space="0" w:color="D0C790" w:themeColor="accent2" w:themeTint="BF"/>
        <w:insideH w:val="single" w:sz="8" w:space="0" w:color="D0C79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C790" w:themeColor="accent2" w:themeTint="BF"/>
          <w:left w:val="single" w:sz="8" w:space="0" w:color="D0C790" w:themeColor="accent2" w:themeTint="BF"/>
          <w:bottom w:val="single" w:sz="8" w:space="0" w:color="D0C790" w:themeColor="accent2" w:themeTint="BF"/>
          <w:right w:val="single" w:sz="8" w:space="0" w:color="D0C790" w:themeColor="accent2" w:themeTint="BF"/>
          <w:insideH w:val="nil"/>
          <w:insideV w:val="nil"/>
        </w:tcBorders>
        <w:shd w:val="clear" w:color="auto" w:fill="C1B56B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C790" w:themeColor="accent2" w:themeTint="BF"/>
          <w:left w:val="single" w:sz="8" w:space="0" w:color="D0C790" w:themeColor="accent2" w:themeTint="BF"/>
          <w:bottom w:val="single" w:sz="8" w:space="0" w:color="D0C790" w:themeColor="accent2" w:themeTint="BF"/>
          <w:right w:val="single" w:sz="8" w:space="0" w:color="D0C79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CDA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ECDA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6C495" w:themeColor="accent3" w:themeTint="BF"/>
        <w:left w:val="single" w:sz="8" w:space="0" w:color="76C495" w:themeColor="accent3" w:themeTint="BF"/>
        <w:bottom w:val="single" w:sz="8" w:space="0" w:color="76C495" w:themeColor="accent3" w:themeTint="BF"/>
        <w:right w:val="single" w:sz="8" w:space="0" w:color="76C495" w:themeColor="accent3" w:themeTint="BF"/>
        <w:insideH w:val="single" w:sz="8" w:space="0" w:color="76C495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6C495" w:themeColor="accent3" w:themeTint="BF"/>
          <w:left w:val="single" w:sz="8" w:space="0" w:color="76C495" w:themeColor="accent3" w:themeTint="BF"/>
          <w:bottom w:val="single" w:sz="8" w:space="0" w:color="76C495" w:themeColor="accent3" w:themeTint="BF"/>
          <w:right w:val="single" w:sz="8" w:space="0" w:color="76C495" w:themeColor="accent3" w:themeTint="BF"/>
          <w:insideH w:val="nil"/>
          <w:insideV w:val="nil"/>
        </w:tcBorders>
        <w:shd w:val="clear" w:color="auto" w:fill="4BAF7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6C495" w:themeColor="accent3" w:themeTint="BF"/>
          <w:left w:val="single" w:sz="8" w:space="0" w:color="76C495" w:themeColor="accent3" w:themeTint="BF"/>
          <w:bottom w:val="single" w:sz="8" w:space="0" w:color="76C495" w:themeColor="accent3" w:themeTint="BF"/>
          <w:right w:val="single" w:sz="8" w:space="0" w:color="76C495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BDC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EBDC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3BCCF" w:themeColor="accent4" w:themeTint="BF"/>
        <w:left w:val="single" w:sz="8" w:space="0" w:color="83BCCF" w:themeColor="accent4" w:themeTint="BF"/>
        <w:bottom w:val="single" w:sz="8" w:space="0" w:color="83BCCF" w:themeColor="accent4" w:themeTint="BF"/>
        <w:right w:val="single" w:sz="8" w:space="0" w:color="83BCCF" w:themeColor="accent4" w:themeTint="BF"/>
        <w:insideH w:val="single" w:sz="8" w:space="0" w:color="83BCC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3BCCF" w:themeColor="accent4" w:themeTint="BF"/>
          <w:left w:val="single" w:sz="8" w:space="0" w:color="83BCCF" w:themeColor="accent4" w:themeTint="BF"/>
          <w:bottom w:val="single" w:sz="8" w:space="0" w:color="83BCCF" w:themeColor="accent4" w:themeTint="BF"/>
          <w:right w:val="single" w:sz="8" w:space="0" w:color="83BCCF" w:themeColor="accent4" w:themeTint="BF"/>
          <w:insideH w:val="nil"/>
          <w:insideV w:val="nil"/>
        </w:tcBorders>
        <w:shd w:val="clear" w:color="auto" w:fill="5AA6C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3BCCF" w:themeColor="accent4" w:themeTint="BF"/>
          <w:left w:val="single" w:sz="8" w:space="0" w:color="83BCCF" w:themeColor="accent4" w:themeTint="BF"/>
          <w:bottom w:val="single" w:sz="8" w:space="0" w:color="83BCCF" w:themeColor="accent4" w:themeTint="BF"/>
          <w:right w:val="single" w:sz="8" w:space="0" w:color="83BCC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E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9E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DC9DFA" w:themeColor="accent5" w:themeTint="BF"/>
        <w:left w:val="single" w:sz="8" w:space="0" w:color="DC9DFA" w:themeColor="accent5" w:themeTint="BF"/>
        <w:bottom w:val="single" w:sz="8" w:space="0" w:color="DC9DFA" w:themeColor="accent5" w:themeTint="BF"/>
        <w:right w:val="single" w:sz="8" w:space="0" w:color="DC9DFA" w:themeColor="accent5" w:themeTint="BF"/>
        <w:insideH w:val="single" w:sz="8" w:space="0" w:color="DC9DFA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C9DFA" w:themeColor="accent5" w:themeTint="BF"/>
          <w:left w:val="single" w:sz="8" w:space="0" w:color="DC9DFA" w:themeColor="accent5" w:themeTint="BF"/>
          <w:bottom w:val="single" w:sz="8" w:space="0" w:color="DC9DFA" w:themeColor="accent5" w:themeTint="BF"/>
          <w:right w:val="single" w:sz="8" w:space="0" w:color="DC9DFA" w:themeColor="accent5" w:themeTint="BF"/>
          <w:insideH w:val="nil"/>
          <w:insideV w:val="nil"/>
        </w:tcBorders>
        <w:shd w:val="clear" w:color="auto" w:fill="D17DF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9DFA" w:themeColor="accent5" w:themeTint="BF"/>
          <w:left w:val="single" w:sz="8" w:space="0" w:color="DC9DFA" w:themeColor="accent5" w:themeTint="BF"/>
          <w:bottom w:val="single" w:sz="8" w:space="0" w:color="DC9DFA" w:themeColor="accent5" w:themeTint="BF"/>
          <w:right w:val="single" w:sz="8" w:space="0" w:color="DC9DFA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EF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DEF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B9D84" w:themeColor="accent6" w:themeTint="BF"/>
        <w:left w:val="single" w:sz="8" w:space="0" w:color="FB9D84" w:themeColor="accent6" w:themeTint="BF"/>
        <w:bottom w:val="single" w:sz="8" w:space="0" w:color="FB9D84" w:themeColor="accent6" w:themeTint="BF"/>
        <w:right w:val="single" w:sz="8" w:space="0" w:color="FB9D84" w:themeColor="accent6" w:themeTint="BF"/>
        <w:insideH w:val="single" w:sz="8" w:space="0" w:color="FB9D8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B9D84" w:themeColor="accent6" w:themeTint="BF"/>
          <w:left w:val="single" w:sz="8" w:space="0" w:color="FB9D84" w:themeColor="accent6" w:themeTint="BF"/>
          <w:bottom w:val="single" w:sz="8" w:space="0" w:color="FB9D84" w:themeColor="accent6" w:themeTint="BF"/>
          <w:right w:val="single" w:sz="8" w:space="0" w:color="FB9D84" w:themeColor="accent6" w:themeTint="BF"/>
          <w:insideH w:val="nil"/>
          <w:insideV w:val="nil"/>
        </w:tcBorders>
        <w:shd w:val="clear" w:color="auto" w:fill="FA7E5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9D84" w:themeColor="accent6" w:themeTint="BF"/>
          <w:left w:val="single" w:sz="8" w:space="0" w:color="FB9D84" w:themeColor="accent6" w:themeTint="BF"/>
          <w:bottom w:val="single" w:sz="8" w:space="0" w:color="FB9D84" w:themeColor="accent6" w:themeTint="BF"/>
          <w:right w:val="single" w:sz="8" w:space="0" w:color="FB9D8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ED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ED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941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941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941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B56B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B56B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B56B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F73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F7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F73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AA6C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AA6C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AA6C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17DF9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17DF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17DF9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A7E5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A7E5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A7E5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9D360E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09415" w:themeColor="accent1"/>
        <w:bottom w:val="single" w:sz="8" w:space="0" w:color="F0941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9415" w:themeColor="accent1"/>
        </w:tcBorders>
      </w:tcPr>
    </w:tblStylePr>
    <w:tblStylePr w:type="lastRow">
      <w:rPr>
        <w:b/>
        <w:bCs/>
        <w:color w:val="9D360E" w:themeColor="text2"/>
      </w:rPr>
      <w:tblPr/>
      <w:tcPr>
        <w:tcBorders>
          <w:top w:val="single" w:sz="8" w:space="0" w:color="F09415" w:themeColor="accent1"/>
          <w:bottom w:val="single" w:sz="8" w:space="0" w:color="F0941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9415" w:themeColor="accent1"/>
          <w:bottom w:val="single" w:sz="8" w:space="0" w:color="F09415" w:themeColor="accent1"/>
        </w:tcBorders>
      </w:tcPr>
    </w:tblStylePr>
    <w:tblStylePr w:type="band1Vert">
      <w:tblPr/>
      <w:tcPr>
        <w:shd w:val="clear" w:color="auto" w:fill="FBE4C5" w:themeFill="accent1" w:themeFillTint="3F"/>
      </w:tcPr>
    </w:tblStylePr>
    <w:tblStylePr w:type="band1Horz">
      <w:tblPr/>
      <w:tcPr>
        <w:shd w:val="clear" w:color="auto" w:fill="FBE4C5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1B56B" w:themeColor="accent2"/>
        <w:bottom w:val="single" w:sz="8" w:space="0" w:color="C1B56B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B56B" w:themeColor="accent2"/>
        </w:tcBorders>
      </w:tcPr>
    </w:tblStylePr>
    <w:tblStylePr w:type="lastRow">
      <w:rPr>
        <w:b/>
        <w:bCs/>
        <w:color w:val="9D360E" w:themeColor="text2"/>
      </w:rPr>
      <w:tblPr/>
      <w:tcPr>
        <w:tcBorders>
          <w:top w:val="single" w:sz="8" w:space="0" w:color="C1B56B" w:themeColor="accent2"/>
          <w:bottom w:val="single" w:sz="8" w:space="0" w:color="C1B56B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B56B" w:themeColor="accent2"/>
          <w:bottom w:val="single" w:sz="8" w:space="0" w:color="C1B56B" w:themeColor="accent2"/>
        </w:tcBorders>
      </w:tcPr>
    </w:tblStylePr>
    <w:tblStylePr w:type="band1Vert">
      <w:tblPr/>
      <w:tcPr>
        <w:shd w:val="clear" w:color="auto" w:fill="EFECDA" w:themeFill="accent2" w:themeFillTint="3F"/>
      </w:tcPr>
    </w:tblStylePr>
    <w:tblStylePr w:type="band1Horz">
      <w:tblPr/>
      <w:tcPr>
        <w:shd w:val="clear" w:color="auto" w:fill="EFECDA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F73" w:themeColor="accent3"/>
        <w:bottom w:val="single" w:sz="8" w:space="0" w:color="4BAF73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F73" w:themeColor="accent3"/>
        </w:tcBorders>
      </w:tcPr>
    </w:tblStylePr>
    <w:tblStylePr w:type="lastRow">
      <w:rPr>
        <w:b/>
        <w:bCs/>
        <w:color w:val="9D360E" w:themeColor="text2"/>
      </w:rPr>
      <w:tblPr/>
      <w:tcPr>
        <w:tcBorders>
          <w:top w:val="single" w:sz="8" w:space="0" w:color="4BAF73" w:themeColor="accent3"/>
          <w:bottom w:val="single" w:sz="8" w:space="0" w:color="4BAF7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F73" w:themeColor="accent3"/>
          <w:bottom w:val="single" w:sz="8" w:space="0" w:color="4BAF73" w:themeColor="accent3"/>
        </w:tcBorders>
      </w:tcPr>
    </w:tblStylePr>
    <w:tblStylePr w:type="band1Vert">
      <w:tblPr/>
      <w:tcPr>
        <w:shd w:val="clear" w:color="auto" w:fill="D1EBDC" w:themeFill="accent3" w:themeFillTint="3F"/>
      </w:tcPr>
    </w:tblStylePr>
    <w:tblStylePr w:type="band1Horz">
      <w:tblPr/>
      <w:tcPr>
        <w:shd w:val="clear" w:color="auto" w:fill="D1EBDC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AA6C0" w:themeColor="accent4"/>
        <w:bottom w:val="single" w:sz="8" w:space="0" w:color="5AA6C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AA6C0" w:themeColor="accent4"/>
        </w:tcBorders>
      </w:tcPr>
    </w:tblStylePr>
    <w:tblStylePr w:type="lastRow">
      <w:rPr>
        <w:b/>
        <w:bCs/>
        <w:color w:val="9D360E" w:themeColor="text2"/>
      </w:rPr>
      <w:tblPr/>
      <w:tcPr>
        <w:tcBorders>
          <w:top w:val="single" w:sz="8" w:space="0" w:color="5AA6C0" w:themeColor="accent4"/>
          <w:bottom w:val="single" w:sz="8" w:space="0" w:color="5AA6C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AA6C0" w:themeColor="accent4"/>
          <w:bottom w:val="single" w:sz="8" w:space="0" w:color="5AA6C0" w:themeColor="accent4"/>
        </w:tcBorders>
      </w:tcPr>
    </w:tblStylePr>
    <w:tblStylePr w:type="band1Vert">
      <w:tblPr/>
      <w:tcPr>
        <w:shd w:val="clear" w:color="auto" w:fill="D6E9EF" w:themeFill="accent4" w:themeFillTint="3F"/>
      </w:tcPr>
    </w:tblStylePr>
    <w:tblStylePr w:type="band1Horz">
      <w:tblPr/>
      <w:tcPr>
        <w:shd w:val="clear" w:color="auto" w:fill="D6E9EF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17DF9" w:themeColor="accent5"/>
        <w:bottom w:val="single" w:sz="8" w:space="0" w:color="D17DF9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17DF9" w:themeColor="accent5"/>
        </w:tcBorders>
      </w:tcPr>
    </w:tblStylePr>
    <w:tblStylePr w:type="lastRow">
      <w:rPr>
        <w:b/>
        <w:bCs/>
        <w:color w:val="9D360E" w:themeColor="text2"/>
      </w:rPr>
      <w:tblPr/>
      <w:tcPr>
        <w:tcBorders>
          <w:top w:val="single" w:sz="8" w:space="0" w:color="D17DF9" w:themeColor="accent5"/>
          <w:bottom w:val="single" w:sz="8" w:space="0" w:color="D17DF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17DF9" w:themeColor="accent5"/>
          <w:bottom w:val="single" w:sz="8" w:space="0" w:color="D17DF9" w:themeColor="accent5"/>
        </w:tcBorders>
      </w:tcPr>
    </w:tblStylePr>
    <w:tblStylePr w:type="band1Vert">
      <w:tblPr/>
      <w:tcPr>
        <w:shd w:val="clear" w:color="auto" w:fill="F3DEFD" w:themeFill="accent5" w:themeFillTint="3F"/>
      </w:tcPr>
    </w:tblStylePr>
    <w:tblStylePr w:type="band1Horz">
      <w:tblPr/>
      <w:tcPr>
        <w:shd w:val="clear" w:color="auto" w:fill="F3DEFD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A7E5C" w:themeColor="accent6"/>
        <w:bottom w:val="single" w:sz="8" w:space="0" w:color="FA7E5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A7E5C" w:themeColor="accent6"/>
        </w:tcBorders>
      </w:tcPr>
    </w:tblStylePr>
    <w:tblStylePr w:type="lastRow">
      <w:rPr>
        <w:b/>
        <w:bCs/>
        <w:color w:val="9D360E" w:themeColor="text2"/>
      </w:rPr>
      <w:tblPr/>
      <w:tcPr>
        <w:tcBorders>
          <w:top w:val="single" w:sz="8" w:space="0" w:color="FA7E5C" w:themeColor="accent6"/>
          <w:bottom w:val="single" w:sz="8" w:space="0" w:color="FA7E5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A7E5C" w:themeColor="accent6"/>
          <w:bottom w:val="single" w:sz="8" w:space="0" w:color="FA7E5C" w:themeColor="accent6"/>
        </w:tcBorders>
      </w:tcPr>
    </w:tblStylePr>
    <w:tblStylePr w:type="band1Vert">
      <w:tblPr/>
      <w:tcPr>
        <w:shd w:val="clear" w:color="auto" w:fill="FDDED6" w:themeFill="accent6" w:themeFillTint="3F"/>
      </w:tcPr>
    </w:tblStylePr>
    <w:tblStylePr w:type="band1Horz">
      <w:tblPr/>
      <w:tcPr>
        <w:shd w:val="clear" w:color="auto" w:fill="FDDED6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9415" w:themeColor="accent1"/>
        <w:left w:val="single" w:sz="8" w:space="0" w:color="F09415" w:themeColor="accent1"/>
        <w:bottom w:val="single" w:sz="8" w:space="0" w:color="F09415" w:themeColor="accent1"/>
        <w:right w:val="single" w:sz="8" w:space="0" w:color="F0941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941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0941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941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941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4C5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E4C5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1B56B" w:themeColor="accent2"/>
        <w:left w:val="single" w:sz="8" w:space="0" w:color="C1B56B" w:themeColor="accent2"/>
        <w:bottom w:val="single" w:sz="8" w:space="0" w:color="C1B56B" w:themeColor="accent2"/>
        <w:right w:val="single" w:sz="8" w:space="0" w:color="C1B56B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B56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1B56B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B56B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B56B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CDA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ECDA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F73" w:themeColor="accent3"/>
        <w:left w:val="single" w:sz="8" w:space="0" w:color="4BAF73" w:themeColor="accent3"/>
        <w:bottom w:val="single" w:sz="8" w:space="0" w:color="4BAF73" w:themeColor="accent3"/>
        <w:right w:val="single" w:sz="8" w:space="0" w:color="4BAF73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F7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F73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F73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F73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EBDC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EBDC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AA6C0" w:themeColor="accent4"/>
        <w:left w:val="single" w:sz="8" w:space="0" w:color="5AA6C0" w:themeColor="accent4"/>
        <w:bottom w:val="single" w:sz="8" w:space="0" w:color="5AA6C0" w:themeColor="accent4"/>
        <w:right w:val="single" w:sz="8" w:space="0" w:color="5AA6C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AA6C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AA6C0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AA6C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AA6C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9E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9E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17DF9" w:themeColor="accent5"/>
        <w:left w:val="single" w:sz="8" w:space="0" w:color="D17DF9" w:themeColor="accent5"/>
        <w:bottom w:val="single" w:sz="8" w:space="0" w:color="D17DF9" w:themeColor="accent5"/>
        <w:right w:val="single" w:sz="8" w:space="0" w:color="D17DF9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17DF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17DF9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17DF9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17DF9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EF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DEF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A7E5C" w:themeColor="accent6"/>
        <w:left w:val="single" w:sz="8" w:space="0" w:color="FA7E5C" w:themeColor="accent6"/>
        <w:bottom w:val="single" w:sz="8" w:space="0" w:color="FA7E5C" w:themeColor="accent6"/>
        <w:right w:val="single" w:sz="8" w:space="0" w:color="FA7E5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A7E5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A7E5C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A7E5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A7E5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ED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ED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3AE4F" w:themeColor="accent1" w:themeTint="BF"/>
        <w:left w:val="single" w:sz="8" w:space="0" w:color="F3AE4F" w:themeColor="accent1" w:themeTint="BF"/>
        <w:bottom w:val="single" w:sz="8" w:space="0" w:color="F3AE4F" w:themeColor="accent1" w:themeTint="BF"/>
        <w:right w:val="single" w:sz="8" w:space="0" w:color="F3AE4F" w:themeColor="accent1" w:themeTint="BF"/>
        <w:insideH w:val="single" w:sz="8" w:space="0" w:color="F3AE4F" w:themeColor="accent1" w:themeTint="BF"/>
        <w:insideV w:val="single" w:sz="8" w:space="0" w:color="F3AE4F" w:themeColor="accent1" w:themeTint="BF"/>
      </w:tblBorders>
    </w:tblPr>
    <w:tcPr>
      <w:shd w:val="clear" w:color="auto" w:fill="FBE4C5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AE4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98A" w:themeFill="accent1" w:themeFillTint="7F"/>
      </w:tcPr>
    </w:tblStylePr>
    <w:tblStylePr w:type="band1Horz">
      <w:tblPr/>
      <w:tcPr>
        <w:shd w:val="clear" w:color="auto" w:fill="F7C98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D0C790" w:themeColor="accent2" w:themeTint="BF"/>
        <w:left w:val="single" w:sz="8" w:space="0" w:color="D0C790" w:themeColor="accent2" w:themeTint="BF"/>
        <w:bottom w:val="single" w:sz="8" w:space="0" w:color="D0C790" w:themeColor="accent2" w:themeTint="BF"/>
        <w:right w:val="single" w:sz="8" w:space="0" w:color="D0C790" w:themeColor="accent2" w:themeTint="BF"/>
        <w:insideH w:val="single" w:sz="8" w:space="0" w:color="D0C790" w:themeColor="accent2" w:themeTint="BF"/>
        <w:insideV w:val="single" w:sz="8" w:space="0" w:color="D0C790" w:themeColor="accent2" w:themeTint="BF"/>
      </w:tblBorders>
    </w:tblPr>
    <w:tcPr>
      <w:shd w:val="clear" w:color="auto" w:fill="EFECDA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C79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DAB5" w:themeFill="accent2" w:themeFillTint="7F"/>
      </w:tcPr>
    </w:tblStylePr>
    <w:tblStylePr w:type="band1Horz">
      <w:tblPr/>
      <w:tcPr>
        <w:shd w:val="clear" w:color="auto" w:fill="E0DAB5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6C495" w:themeColor="accent3" w:themeTint="BF"/>
        <w:left w:val="single" w:sz="8" w:space="0" w:color="76C495" w:themeColor="accent3" w:themeTint="BF"/>
        <w:bottom w:val="single" w:sz="8" w:space="0" w:color="76C495" w:themeColor="accent3" w:themeTint="BF"/>
        <w:right w:val="single" w:sz="8" w:space="0" w:color="76C495" w:themeColor="accent3" w:themeTint="BF"/>
        <w:insideH w:val="single" w:sz="8" w:space="0" w:color="76C495" w:themeColor="accent3" w:themeTint="BF"/>
        <w:insideV w:val="single" w:sz="8" w:space="0" w:color="76C495" w:themeColor="accent3" w:themeTint="BF"/>
      </w:tblBorders>
    </w:tblPr>
    <w:tcPr>
      <w:shd w:val="clear" w:color="auto" w:fill="D1EBDC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6C495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D8B8" w:themeFill="accent3" w:themeFillTint="7F"/>
      </w:tcPr>
    </w:tblStylePr>
    <w:tblStylePr w:type="band1Horz">
      <w:tblPr/>
      <w:tcPr>
        <w:shd w:val="clear" w:color="auto" w:fill="A4D8B8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3BCCF" w:themeColor="accent4" w:themeTint="BF"/>
        <w:left w:val="single" w:sz="8" w:space="0" w:color="83BCCF" w:themeColor="accent4" w:themeTint="BF"/>
        <w:bottom w:val="single" w:sz="8" w:space="0" w:color="83BCCF" w:themeColor="accent4" w:themeTint="BF"/>
        <w:right w:val="single" w:sz="8" w:space="0" w:color="83BCCF" w:themeColor="accent4" w:themeTint="BF"/>
        <w:insideH w:val="single" w:sz="8" w:space="0" w:color="83BCCF" w:themeColor="accent4" w:themeTint="BF"/>
        <w:insideV w:val="single" w:sz="8" w:space="0" w:color="83BCCF" w:themeColor="accent4" w:themeTint="BF"/>
      </w:tblBorders>
    </w:tblPr>
    <w:tcPr>
      <w:shd w:val="clear" w:color="auto" w:fill="D6E9E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3BCC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D2DF" w:themeFill="accent4" w:themeFillTint="7F"/>
      </w:tcPr>
    </w:tblStylePr>
    <w:tblStylePr w:type="band1Horz">
      <w:tblPr/>
      <w:tcPr>
        <w:shd w:val="clear" w:color="auto" w:fill="ACD2DF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DC9DFA" w:themeColor="accent5" w:themeTint="BF"/>
        <w:left w:val="single" w:sz="8" w:space="0" w:color="DC9DFA" w:themeColor="accent5" w:themeTint="BF"/>
        <w:bottom w:val="single" w:sz="8" w:space="0" w:color="DC9DFA" w:themeColor="accent5" w:themeTint="BF"/>
        <w:right w:val="single" w:sz="8" w:space="0" w:color="DC9DFA" w:themeColor="accent5" w:themeTint="BF"/>
        <w:insideH w:val="single" w:sz="8" w:space="0" w:color="DC9DFA" w:themeColor="accent5" w:themeTint="BF"/>
        <w:insideV w:val="single" w:sz="8" w:space="0" w:color="DC9DFA" w:themeColor="accent5" w:themeTint="BF"/>
      </w:tblBorders>
    </w:tblPr>
    <w:tcPr>
      <w:shd w:val="clear" w:color="auto" w:fill="F3DEF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9DFA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BEFC" w:themeFill="accent5" w:themeFillTint="7F"/>
      </w:tcPr>
    </w:tblStylePr>
    <w:tblStylePr w:type="band1Horz">
      <w:tblPr/>
      <w:tcPr>
        <w:shd w:val="clear" w:color="auto" w:fill="E7BEFC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B9D84" w:themeColor="accent6" w:themeTint="BF"/>
        <w:left w:val="single" w:sz="8" w:space="0" w:color="FB9D84" w:themeColor="accent6" w:themeTint="BF"/>
        <w:bottom w:val="single" w:sz="8" w:space="0" w:color="FB9D84" w:themeColor="accent6" w:themeTint="BF"/>
        <w:right w:val="single" w:sz="8" w:space="0" w:color="FB9D84" w:themeColor="accent6" w:themeTint="BF"/>
        <w:insideH w:val="single" w:sz="8" w:space="0" w:color="FB9D84" w:themeColor="accent6" w:themeTint="BF"/>
        <w:insideV w:val="single" w:sz="8" w:space="0" w:color="FB9D84" w:themeColor="accent6" w:themeTint="BF"/>
      </w:tblBorders>
    </w:tblPr>
    <w:tcPr>
      <w:shd w:val="clear" w:color="auto" w:fill="FDDED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B9D8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BEAD" w:themeFill="accent6" w:themeFillTint="7F"/>
      </w:tcPr>
    </w:tblStylePr>
    <w:tblStylePr w:type="band1Horz">
      <w:tblPr/>
      <w:tcPr>
        <w:shd w:val="clear" w:color="auto" w:fill="FCBEAD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9415" w:themeColor="accent1"/>
        <w:left w:val="single" w:sz="8" w:space="0" w:color="F09415" w:themeColor="accent1"/>
        <w:bottom w:val="single" w:sz="8" w:space="0" w:color="F09415" w:themeColor="accent1"/>
        <w:right w:val="single" w:sz="8" w:space="0" w:color="F09415" w:themeColor="accent1"/>
        <w:insideH w:val="single" w:sz="8" w:space="0" w:color="F09415" w:themeColor="accent1"/>
        <w:insideV w:val="single" w:sz="8" w:space="0" w:color="F09415" w:themeColor="accent1"/>
      </w:tblBorders>
    </w:tblPr>
    <w:tcPr>
      <w:shd w:val="clear" w:color="auto" w:fill="FBE4C5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DF4E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9D0" w:themeFill="accent1" w:themeFillTint="33"/>
      </w:tcPr>
    </w:tblStylePr>
    <w:tblStylePr w:type="band1Vert">
      <w:tblPr/>
      <w:tcPr>
        <w:shd w:val="clear" w:color="auto" w:fill="F7C98A" w:themeFill="accent1" w:themeFillTint="7F"/>
      </w:tcPr>
    </w:tblStylePr>
    <w:tblStylePr w:type="band1Horz">
      <w:tblPr/>
      <w:tcPr>
        <w:tcBorders>
          <w:insideH w:val="single" w:sz="6" w:space="0" w:color="F09415" w:themeColor="accent1"/>
          <w:insideV w:val="single" w:sz="6" w:space="0" w:color="F09415" w:themeColor="accent1"/>
        </w:tcBorders>
        <w:shd w:val="clear" w:color="auto" w:fill="F7C98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1B56B" w:themeColor="accent2"/>
        <w:left w:val="single" w:sz="8" w:space="0" w:color="C1B56B" w:themeColor="accent2"/>
        <w:bottom w:val="single" w:sz="8" w:space="0" w:color="C1B56B" w:themeColor="accent2"/>
        <w:right w:val="single" w:sz="8" w:space="0" w:color="C1B56B" w:themeColor="accent2"/>
        <w:insideH w:val="single" w:sz="8" w:space="0" w:color="C1B56B" w:themeColor="accent2"/>
        <w:insideV w:val="single" w:sz="8" w:space="0" w:color="C1B56B" w:themeColor="accent2"/>
      </w:tblBorders>
    </w:tblPr>
    <w:tcPr>
      <w:shd w:val="clear" w:color="auto" w:fill="EFECDA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F7F0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0E1" w:themeFill="accent2" w:themeFillTint="33"/>
      </w:tcPr>
    </w:tblStylePr>
    <w:tblStylePr w:type="band1Vert">
      <w:tblPr/>
      <w:tcPr>
        <w:shd w:val="clear" w:color="auto" w:fill="E0DAB5" w:themeFill="accent2" w:themeFillTint="7F"/>
      </w:tcPr>
    </w:tblStylePr>
    <w:tblStylePr w:type="band1Horz">
      <w:tblPr/>
      <w:tcPr>
        <w:tcBorders>
          <w:insideH w:val="single" w:sz="6" w:space="0" w:color="C1B56B" w:themeColor="accent2"/>
          <w:insideV w:val="single" w:sz="6" w:space="0" w:color="C1B56B" w:themeColor="accent2"/>
        </w:tcBorders>
        <w:shd w:val="clear" w:color="auto" w:fill="E0DAB5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F73" w:themeColor="accent3"/>
        <w:left w:val="single" w:sz="8" w:space="0" w:color="4BAF73" w:themeColor="accent3"/>
        <w:bottom w:val="single" w:sz="8" w:space="0" w:color="4BAF73" w:themeColor="accent3"/>
        <w:right w:val="single" w:sz="8" w:space="0" w:color="4BAF73" w:themeColor="accent3"/>
        <w:insideH w:val="single" w:sz="8" w:space="0" w:color="4BAF73" w:themeColor="accent3"/>
        <w:insideV w:val="single" w:sz="8" w:space="0" w:color="4BAF73" w:themeColor="accent3"/>
      </w:tblBorders>
    </w:tblPr>
    <w:tcPr>
      <w:shd w:val="clear" w:color="auto" w:fill="D1EBDC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F1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FE2" w:themeFill="accent3" w:themeFillTint="33"/>
      </w:tcPr>
    </w:tblStylePr>
    <w:tblStylePr w:type="band1Vert">
      <w:tblPr/>
      <w:tcPr>
        <w:shd w:val="clear" w:color="auto" w:fill="A4D8B8" w:themeFill="accent3" w:themeFillTint="7F"/>
      </w:tcPr>
    </w:tblStylePr>
    <w:tblStylePr w:type="band1Horz">
      <w:tblPr/>
      <w:tcPr>
        <w:tcBorders>
          <w:insideH w:val="single" w:sz="6" w:space="0" w:color="4BAF73" w:themeColor="accent3"/>
          <w:insideV w:val="single" w:sz="6" w:space="0" w:color="4BAF73" w:themeColor="accent3"/>
        </w:tcBorders>
        <w:shd w:val="clear" w:color="auto" w:fill="A4D8B8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AA6C0" w:themeColor="accent4"/>
        <w:left w:val="single" w:sz="8" w:space="0" w:color="5AA6C0" w:themeColor="accent4"/>
        <w:bottom w:val="single" w:sz="8" w:space="0" w:color="5AA6C0" w:themeColor="accent4"/>
        <w:right w:val="single" w:sz="8" w:space="0" w:color="5AA6C0" w:themeColor="accent4"/>
        <w:insideH w:val="single" w:sz="8" w:space="0" w:color="5AA6C0" w:themeColor="accent4"/>
        <w:insideV w:val="single" w:sz="8" w:space="0" w:color="5AA6C0" w:themeColor="accent4"/>
      </w:tblBorders>
    </w:tblPr>
    <w:tcPr>
      <w:shd w:val="clear" w:color="auto" w:fill="D6E9E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EF6F8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EDF2" w:themeFill="accent4" w:themeFillTint="33"/>
      </w:tcPr>
    </w:tblStylePr>
    <w:tblStylePr w:type="band1Vert">
      <w:tblPr/>
      <w:tcPr>
        <w:shd w:val="clear" w:color="auto" w:fill="ACD2DF" w:themeFill="accent4" w:themeFillTint="7F"/>
      </w:tcPr>
    </w:tblStylePr>
    <w:tblStylePr w:type="band1Horz">
      <w:tblPr/>
      <w:tcPr>
        <w:tcBorders>
          <w:insideH w:val="single" w:sz="6" w:space="0" w:color="5AA6C0" w:themeColor="accent4"/>
          <w:insideV w:val="single" w:sz="6" w:space="0" w:color="5AA6C0" w:themeColor="accent4"/>
        </w:tcBorders>
        <w:shd w:val="clear" w:color="auto" w:fill="ACD2D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17DF9" w:themeColor="accent5"/>
        <w:left w:val="single" w:sz="8" w:space="0" w:color="D17DF9" w:themeColor="accent5"/>
        <w:bottom w:val="single" w:sz="8" w:space="0" w:color="D17DF9" w:themeColor="accent5"/>
        <w:right w:val="single" w:sz="8" w:space="0" w:color="D17DF9" w:themeColor="accent5"/>
        <w:insideH w:val="single" w:sz="8" w:space="0" w:color="D17DF9" w:themeColor="accent5"/>
        <w:insideV w:val="single" w:sz="8" w:space="0" w:color="D17DF9" w:themeColor="accent5"/>
      </w:tblBorders>
    </w:tblPr>
    <w:tcPr>
      <w:shd w:val="clear" w:color="auto" w:fill="F3DEF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AF2FE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4FD" w:themeFill="accent5" w:themeFillTint="33"/>
      </w:tcPr>
    </w:tblStylePr>
    <w:tblStylePr w:type="band1Vert">
      <w:tblPr/>
      <w:tcPr>
        <w:shd w:val="clear" w:color="auto" w:fill="E7BEFC" w:themeFill="accent5" w:themeFillTint="7F"/>
      </w:tcPr>
    </w:tblStylePr>
    <w:tblStylePr w:type="band1Horz">
      <w:tblPr/>
      <w:tcPr>
        <w:tcBorders>
          <w:insideH w:val="single" w:sz="6" w:space="0" w:color="D17DF9" w:themeColor="accent5"/>
          <w:insideV w:val="single" w:sz="6" w:space="0" w:color="D17DF9" w:themeColor="accent5"/>
        </w:tcBorders>
        <w:shd w:val="clear" w:color="auto" w:fill="E7BEF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A7E5C" w:themeColor="accent6"/>
        <w:left w:val="single" w:sz="8" w:space="0" w:color="FA7E5C" w:themeColor="accent6"/>
        <w:bottom w:val="single" w:sz="8" w:space="0" w:color="FA7E5C" w:themeColor="accent6"/>
        <w:right w:val="single" w:sz="8" w:space="0" w:color="FA7E5C" w:themeColor="accent6"/>
        <w:insideH w:val="single" w:sz="8" w:space="0" w:color="FA7E5C" w:themeColor="accent6"/>
        <w:insideV w:val="single" w:sz="8" w:space="0" w:color="FA7E5C" w:themeColor="accent6"/>
      </w:tblBorders>
    </w:tblPr>
    <w:tcPr>
      <w:shd w:val="clear" w:color="auto" w:fill="FDDED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2EE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5DE" w:themeFill="accent6" w:themeFillTint="33"/>
      </w:tcPr>
    </w:tblStylePr>
    <w:tblStylePr w:type="band1Vert">
      <w:tblPr/>
      <w:tcPr>
        <w:shd w:val="clear" w:color="auto" w:fill="FCBEAD" w:themeFill="accent6" w:themeFillTint="7F"/>
      </w:tcPr>
    </w:tblStylePr>
    <w:tblStylePr w:type="band1Horz">
      <w:tblPr/>
      <w:tcPr>
        <w:tcBorders>
          <w:insideH w:val="single" w:sz="6" w:space="0" w:color="FA7E5C" w:themeColor="accent6"/>
          <w:insideV w:val="single" w:sz="6" w:space="0" w:color="FA7E5C" w:themeColor="accent6"/>
        </w:tcBorders>
        <w:shd w:val="clear" w:color="auto" w:fill="FCBEA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E4C5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941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941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941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941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C98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C98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ECDA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B56B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B56B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B56B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B56B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DAB5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DAB5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EBDC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F73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F73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F73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F73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4D8B8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4D8B8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9E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AA6C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AA6C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AA6C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AA6C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CD2D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CD2DF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DEF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17DF9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17DF9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17DF9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17DF9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7BEF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7BEFC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DED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A7E5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A7E5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A7E5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A7E5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BEA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BEAD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0941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9490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76E0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76E0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6E0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6E0B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B56B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9602C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E914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E914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E914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E9142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F73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5573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88256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88256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8256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8256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AA6C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5565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098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098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098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098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17DF9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08B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023F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023F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023F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023F5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A7E5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A4260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73B08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73B08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3B08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3B08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1B56B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B56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1B56B" w:themeColor="accent2"/>
        <w:left w:val="single" w:sz="4" w:space="0" w:color="F09415" w:themeColor="accent1"/>
        <w:bottom w:val="single" w:sz="4" w:space="0" w:color="F09415" w:themeColor="accent1"/>
        <w:right w:val="single" w:sz="4" w:space="0" w:color="F0941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4E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B56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2580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25809" w:themeColor="accent1" w:themeShade="99"/>
          <w:insideV w:val="nil"/>
        </w:tcBorders>
        <w:shd w:val="clear" w:color="auto" w:fill="92580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5809" w:themeFill="accent1" w:themeFillShade="99"/>
      </w:tcPr>
    </w:tblStylePr>
    <w:tblStylePr w:type="band1Vert">
      <w:tblPr/>
      <w:tcPr>
        <w:shd w:val="clear" w:color="auto" w:fill="F9D3A1" w:themeFill="accent1" w:themeFillTint="66"/>
      </w:tcPr>
    </w:tblStylePr>
    <w:tblStylePr w:type="band1Horz">
      <w:tblPr/>
      <w:tcPr>
        <w:shd w:val="clear" w:color="auto" w:fill="F7C98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1B56B" w:themeColor="accent2"/>
        <w:left w:val="single" w:sz="4" w:space="0" w:color="C1B56B" w:themeColor="accent2"/>
        <w:bottom w:val="single" w:sz="4" w:space="0" w:color="C1B56B" w:themeColor="accent2"/>
        <w:right w:val="single" w:sz="4" w:space="0" w:color="C1B56B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7F0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B56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E743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E7435" w:themeColor="accent2" w:themeShade="99"/>
          <w:insideV w:val="nil"/>
        </w:tcBorders>
        <w:shd w:val="clear" w:color="auto" w:fill="7E743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E7435" w:themeFill="accent2" w:themeFillShade="99"/>
      </w:tcPr>
    </w:tblStylePr>
    <w:tblStylePr w:type="band1Vert">
      <w:tblPr/>
      <w:tcPr>
        <w:shd w:val="clear" w:color="auto" w:fill="E6E1C3" w:themeFill="accent2" w:themeFillTint="66"/>
      </w:tcPr>
    </w:tblStylePr>
    <w:tblStylePr w:type="band1Horz">
      <w:tblPr/>
      <w:tcPr>
        <w:shd w:val="clear" w:color="auto" w:fill="E0DAB5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AA6C0" w:themeColor="accent4"/>
        <w:left w:val="single" w:sz="4" w:space="0" w:color="4BAF73" w:themeColor="accent3"/>
        <w:bottom w:val="single" w:sz="4" w:space="0" w:color="4BAF73" w:themeColor="accent3"/>
        <w:right w:val="single" w:sz="4" w:space="0" w:color="4BAF73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F1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AA6C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D694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D6945" w:themeColor="accent3" w:themeShade="99"/>
          <w:insideV w:val="nil"/>
        </w:tcBorders>
        <w:shd w:val="clear" w:color="auto" w:fill="2D694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6945" w:themeFill="accent3" w:themeFillShade="99"/>
      </w:tcPr>
    </w:tblStylePr>
    <w:tblStylePr w:type="band1Vert">
      <w:tblPr/>
      <w:tcPr>
        <w:shd w:val="clear" w:color="auto" w:fill="B6DFC6" w:themeFill="accent3" w:themeFillTint="66"/>
      </w:tcPr>
    </w:tblStylePr>
    <w:tblStylePr w:type="band1Horz">
      <w:tblPr/>
      <w:tcPr>
        <w:shd w:val="clear" w:color="auto" w:fill="A4D8B8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F73" w:themeColor="accent3"/>
        <w:left w:val="single" w:sz="4" w:space="0" w:color="5AA6C0" w:themeColor="accent4"/>
        <w:bottom w:val="single" w:sz="4" w:space="0" w:color="5AA6C0" w:themeColor="accent4"/>
        <w:right w:val="single" w:sz="4" w:space="0" w:color="5AA6C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6F8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F7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667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667A" w:themeColor="accent4" w:themeShade="99"/>
          <w:insideV w:val="nil"/>
        </w:tcBorders>
        <w:shd w:val="clear" w:color="auto" w:fill="2E667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667A" w:themeFill="accent4" w:themeFillShade="99"/>
      </w:tcPr>
    </w:tblStylePr>
    <w:tblStylePr w:type="band1Vert">
      <w:tblPr/>
      <w:tcPr>
        <w:shd w:val="clear" w:color="auto" w:fill="BCDBE5" w:themeFill="accent4" w:themeFillTint="66"/>
      </w:tcPr>
    </w:tblStylePr>
    <w:tblStylePr w:type="band1Horz">
      <w:tblPr/>
      <w:tcPr>
        <w:shd w:val="clear" w:color="auto" w:fill="ACD2D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A7E5C" w:themeColor="accent6"/>
        <w:left w:val="single" w:sz="4" w:space="0" w:color="D17DF9" w:themeColor="accent5"/>
        <w:bottom w:val="single" w:sz="4" w:space="0" w:color="D17DF9" w:themeColor="accent5"/>
        <w:right w:val="single" w:sz="4" w:space="0" w:color="D17DF9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2FE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A7E5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0AD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0AD6" w:themeColor="accent5" w:themeShade="99"/>
          <w:insideV w:val="nil"/>
        </w:tcBorders>
        <w:shd w:val="clear" w:color="auto" w:fill="930AD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0AD6" w:themeFill="accent5" w:themeFillShade="99"/>
      </w:tcPr>
    </w:tblStylePr>
    <w:tblStylePr w:type="band1Vert">
      <w:tblPr/>
      <w:tcPr>
        <w:shd w:val="clear" w:color="auto" w:fill="ECCAFC" w:themeFill="accent5" w:themeFillTint="66"/>
      </w:tcPr>
    </w:tblStylePr>
    <w:tblStylePr w:type="band1Horz">
      <w:tblPr/>
      <w:tcPr>
        <w:shd w:val="clear" w:color="auto" w:fill="E7BEF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17DF9" w:themeColor="accent5"/>
        <w:left w:val="single" w:sz="4" w:space="0" w:color="FA7E5C" w:themeColor="accent6"/>
        <w:bottom w:val="single" w:sz="4" w:space="0" w:color="FA7E5C" w:themeColor="accent6"/>
        <w:right w:val="single" w:sz="4" w:space="0" w:color="FA7E5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2EE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17DF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C62E0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C62E06" w:themeColor="accent6" w:themeShade="99"/>
          <w:insideV w:val="nil"/>
        </w:tcBorders>
        <w:shd w:val="clear" w:color="auto" w:fill="C62E0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2E06" w:themeFill="accent6" w:themeFillShade="99"/>
      </w:tcPr>
    </w:tblStylePr>
    <w:tblStylePr w:type="band1Vert">
      <w:tblPr/>
      <w:tcPr>
        <w:shd w:val="clear" w:color="auto" w:fill="FDCBBD" w:themeFill="accent6" w:themeFillTint="66"/>
      </w:tcPr>
    </w:tblStylePr>
    <w:tblStylePr w:type="band1Horz">
      <w:tblPr/>
      <w:tcPr>
        <w:shd w:val="clear" w:color="auto" w:fill="FCBEA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B47" w:themeFill="accent2" w:themeFillShade="CC"/>
      </w:tcPr>
    </w:tblStylePr>
    <w:tblStylePr w:type="lastRow">
      <w:rPr>
        <w:b/>
        <w:bCs/>
        <w:color w:val="A99B4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4E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B47" w:themeFill="accent2" w:themeFillShade="CC"/>
      </w:tcPr>
    </w:tblStylePr>
    <w:tblStylePr w:type="lastRow">
      <w:rPr>
        <w:b/>
        <w:bCs/>
        <w:color w:val="A99B4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C5" w:themeFill="accent1" w:themeFillTint="3F"/>
      </w:tcPr>
    </w:tblStylePr>
    <w:tblStylePr w:type="band1Horz">
      <w:tblPr/>
      <w:tcPr>
        <w:shd w:val="clear" w:color="auto" w:fill="FCE9D0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F7F0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B47" w:themeFill="accent2" w:themeFillShade="CC"/>
      </w:tcPr>
    </w:tblStylePr>
    <w:tblStylePr w:type="lastRow">
      <w:rPr>
        <w:b/>
        <w:bCs/>
        <w:color w:val="A99B4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CDA" w:themeFill="accent2" w:themeFillTint="3F"/>
      </w:tcPr>
    </w:tblStylePr>
    <w:tblStylePr w:type="band1Horz">
      <w:tblPr/>
      <w:tcPr>
        <w:shd w:val="clear" w:color="auto" w:fill="F2F0E1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F1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89A3" w:themeFill="accent4" w:themeFillShade="CC"/>
      </w:tcPr>
    </w:tblStylePr>
    <w:tblStylePr w:type="lastRow">
      <w:rPr>
        <w:b/>
        <w:bCs/>
        <w:color w:val="3E89A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EBDC" w:themeFill="accent3" w:themeFillTint="3F"/>
      </w:tcPr>
    </w:tblStylePr>
    <w:tblStylePr w:type="band1Horz">
      <w:tblPr/>
      <w:tcPr>
        <w:shd w:val="clear" w:color="auto" w:fill="DAEFE2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6F8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C8C5C" w:themeFill="accent3" w:themeFillShade="CC"/>
      </w:tcPr>
    </w:tblStylePr>
    <w:tblStylePr w:type="lastRow">
      <w:rPr>
        <w:b/>
        <w:bCs/>
        <w:color w:val="3C8C5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EF" w:themeFill="accent4" w:themeFillTint="3F"/>
      </w:tcPr>
    </w:tblStylePr>
    <w:tblStylePr w:type="band1Horz">
      <w:tblPr/>
      <w:tcPr>
        <w:shd w:val="clear" w:color="auto" w:fill="DDEDF2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F2FE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84819" w:themeFill="accent6" w:themeFillShade="CC"/>
      </w:tcPr>
    </w:tblStylePr>
    <w:tblStylePr w:type="lastRow">
      <w:rPr>
        <w:b/>
        <w:bCs/>
        <w:color w:val="F84819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DEFD" w:themeFill="accent5" w:themeFillTint="3F"/>
      </w:tcPr>
    </w:tblStylePr>
    <w:tblStylePr w:type="band1Horz">
      <w:tblPr/>
      <w:tcPr>
        <w:shd w:val="clear" w:color="auto" w:fill="F5E4FD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2EE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735F5" w:themeFill="accent5" w:themeFillShade="CC"/>
      </w:tcPr>
    </w:tblStylePr>
    <w:tblStylePr w:type="lastRow">
      <w:rPr>
        <w:b/>
        <w:bCs/>
        <w:color w:val="B735F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ED6" w:themeFill="accent6" w:themeFillTint="3F"/>
      </w:tcPr>
    </w:tblStylePr>
    <w:tblStylePr w:type="band1Horz">
      <w:tblPr/>
      <w:tcPr>
        <w:shd w:val="clear" w:color="auto" w:fill="FEE5DE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E9D0" w:themeFill="accent1" w:themeFillTint="33"/>
    </w:tcPr>
    <w:tblStylePr w:type="firstRow">
      <w:rPr>
        <w:b/>
        <w:bCs/>
      </w:rPr>
      <w:tblPr/>
      <w:tcPr>
        <w:shd w:val="clear" w:color="auto" w:fill="F9D3A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D3A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76E0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76E0B" w:themeFill="accent1" w:themeFillShade="BF"/>
      </w:tcPr>
    </w:tblStylePr>
    <w:tblStylePr w:type="band1Vert">
      <w:tblPr/>
      <w:tcPr>
        <w:shd w:val="clear" w:color="auto" w:fill="F7C98A" w:themeFill="accent1" w:themeFillTint="7F"/>
      </w:tcPr>
    </w:tblStylePr>
    <w:tblStylePr w:type="band1Horz">
      <w:tblPr/>
      <w:tcPr>
        <w:shd w:val="clear" w:color="auto" w:fill="F7C98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0E1" w:themeFill="accent2" w:themeFillTint="33"/>
    </w:tcPr>
    <w:tblStylePr w:type="firstRow">
      <w:rPr>
        <w:b/>
        <w:bCs/>
      </w:rPr>
      <w:tblPr/>
      <w:tcPr>
        <w:shd w:val="clear" w:color="auto" w:fill="E6E1C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6E1C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E914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E9142" w:themeFill="accent2" w:themeFillShade="BF"/>
      </w:tcPr>
    </w:tblStylePr>
    <w:tblStylePr w:type="band1Vert">
      <w:tblPr/>
      <w:tcPr>
        <w:shd w:val="clear" w:color="auto" w:fill="E0DAB5" w:themeFill="accent2" w:themeFillTint="7F"/>
      </w:tcPr>
    </w:tblStylePr>
    <w:tblStylePr w:type="band1Horz">
      <w:tblPr/>
      <w:tcPr>
        <w:shd w:val="clear" w:color="auto" w:fill="E0DAB5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FE2" w:themeFill="accent3" w:themeFillTint="33"/>
    </w:tcPr>
    <w:tblStylePr w:type="firstRow">
      <w:rPr>
        <w:b/>
        <w:bCs/>
      </w:rPr>
      <w:tblPr/>
      <w:tcPr>
        <w:shd w:val="clear" w:color="auto" w:fill="B6DFC6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FC6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88256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88256" w:themeFill="accent3" w:themeFillShade="BF"/>
      </w:tcPr>
    </w:tblStylePr>
    <w:tblStylePr w:type="band1Vert">
      <w:tblPr/>
      <w:tcPr>
        <w:shd w:val="clear" w:color="auto" w:fill="A4D8B8" w:themeFill="accent3" w:themeFillTint="7F"/>
      </w:tcPr>
    </w:tblStylePr>
    <w:tblStylePr w:type="band1Horz">
      <w:tblPr/>
      <w:tcPr>
        <w:shd w:val="clear" w:color="auto" w:fill="A4D8B8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EDF2" w:themeFill="accent4" w:themeFillTint="33"/>
    </w:tcPr>
    <w:tblStylePr w:type="firstRow">
      <w:rPr>
        <w:b/>
        <w:bCs/>
      </w:rPr>
      <w:tblPr/>
      <w:tcPr>
        <w:shd w:val="clear" w:color="auto" w:fill="BCDBE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CDBE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098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098" w:themeFill="accent4" w:themeFillShade="BF"/>
      </w:tcPr>
    </w:tblStylePr>
    <w:tblStylePr w:type="band1Vert">
      <w:tblPr/>
      <w:tcPr>
        <w:shd w:val="clear" w:color="auto" w:fill="ACD2DF" w:themeFill="accent4" w:themeFillTint="7F"/>
      </w:tcPr>
    </w:tblStylePr>
    <w:tblStylePr w:type="band1Horz">
      <w:tblPr/>
      <w:tcPr>
        <w:shd w:val="clear" w:color="auto" w:fill="ACD2DF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5E4FD" w:themeFill="accent5" w:themeFillTint="33"/>
    </w:tcPr>
    <w:tblStylePr w:type="firstRow">
      <w:rPr>
        <w:b/>
        <w:bCs/>
      </w:rPr>
      <w:tblPr/>
      <w:tcPr>
        <w:shd w:val="clear" w:color="auto" w:fill="ECCAF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CAF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B023F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B023F5" w:themeFill="accent5" w:themeFillShade="BF"/>
      </w:tcPr>
    </w:tblStylePr>
    <w:tblStylePr w:type="band1Vert">
      <w:tblPr/>
      <w:tcPr>
        <w:shd w:val="clear" w:color="auto" w:fill="E7BEFC" w:themeFill="accent5" w:themeFillTint="7F"/>
      </w:tcPr>
    </w:tblStylePr>
    <w:tblStylePr w:type="band1Horz">
      <w:tblPr/>
      <w:tcPr>
        <w:shd w:val="clear" w:color="auto" w:fill="E7BEFC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5DE" w:themeFill="accent6" w:themeFillTint="33"/>
    </w:tcPr>
    <w:tblStylePr w:type="firstRow">
      <w:rPr>
        <w:b/>
        <w:bCs/>
      </w:rPr>
      <w:tblPr/>
      <w:tcPr>
        <w:shd w:val="clear" w:color="auto" w:fill="FDCBBD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CBBD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F73B08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F73B08" w:themeFill="accent6" w:themeFillShade="BF"/>
      </w:tcPr>
    </w:tblStylePr>
    <w:tblStylePr w:type="band1Vert">
      <w:tblPr/>
      <w:tcPr>
        <w:shd w:val="clear" w:color="auto" w:fill="FCBEAD" w:themeFill="accent6" w:themeFillTint="7F"/>
      </w:tcPr>
    </w:tblStylePr>
    <w:tblStylePr w:type="band1Horz">
      <w:tblPr/>
      <w:tcPr>
        <w:shd w:val="clear" w:color="auto" w:fill="FCBEAD" w:themeFill="accent6" w:themeFillTint="7F"/>
      </w:tcPr>
    </w:tblStylePr>
  </w:style>
  <w:style w:type="character" w:styleId="Hipervnculo">
    <w:name w:val="Hyperlink"/>
    <w:basedOn w:val="Fuentedeprrafopredeter"/>
    <w:uiPriority w:val="99"/>
    <w:unhideWhenUsed/>
    <w:rsid w:val="00565942"/>
    <w:rPr>
      <w:color w:val="0000FF"/>
      <w:u w:val="single"/>
    </w:rPr>
  </w:style>
  <w:style w:type="table" w:styleId="Tablanormal1">
    <w:name w:val="Plain Table 1"/>
    <w:basedOn w:val="Tablanormal"/>
    <w:uiPriority w:val="99"/>
    <w:rsid w:val="004C2AE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DC2">
    <w:name w:val="toc 2"/>
    <w:basedOn w:val="Normal"/>
    <w:next w:val="Normal"/>
    <w:autoRedefine/>
    <w:uiPriority w:val="39"/>
    <w:unhideWhenUsed/>
    <w:rsid w:val="0062074B"/>
    <w:pPr>
      <w:spacing w:after="100" w:line="259" w:lineRule="auto"/>
      <w:ind w:left="220"/>
    </w:pPr>
    <w:rPr>
      <w:rFonts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62074B"/>
    <w:pPr>
      <w:spacing w:after="100" w:line="259" w:lineRule="auto"/>
    </w:pPr>
    <w:rPr>
      <w:rFonts w:cs="Times New Roman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62074B"/>
    <w:pPr>
      <w:spacing w:after="100" w:line="259" w:lineRule="auto"/>
      <w:ind w:left="440"/>
    </w:pPr>
    <w:rPr>
      <w:rFonts w:cs="Times New Roman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hyperlink" Target="https://dev.mysql.com/downloads/mysq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Berlín">
  <a:themeElements>
    <a:clrScheme name="Berlí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í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í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10</Pages>
  <Words>520</Words>
  <Characters>2862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3376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valentinavasquezrodriguez00@gmail.com</cp:lastModifiedBy>
  <cp:revision>6</cp:revision>
  <dcterms:created xsi:type="dcterms:W3CDTF">2013-12-23T23:15:00Z</dcterms:created>
  <dcterms:modified xsi:type="dcterms:W3CDTF">2025-05-27T02:13:00Z</dcterms:modified>
  <cp:category/>
</cp:coreProperties>
</file>